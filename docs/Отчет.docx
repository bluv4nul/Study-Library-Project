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6E7F" w14:textId="60167228" w:rsidR="0090117C" w:rsidRPr="0090117C" w:rsidRDefault="0090117C" w:rsidP="0090117C">
      <w:pPr>
        <w:spacing w:line="240" w:lineRule="auto"/>
        <w:jc w:val="center"/>
        <w:rPr>
          <w:szCs w:val="28"/>
          <w:lang w:val="ru-RU"/>
        </w:rPr>
      </w:pPr>
      <w:r w:rsidRPr="0090117C">
        <w:rPr>
          <w:szCs w:val="28"/>
          <w:lang w:val="ru-RU"/>
        </w:rPr>
        <w:t>МИНИСТЕРСТВО ПРОСВЕЩЕНИЯ РОССИЙСКОЙ ФЕДЕРАЦИИ</w:t>
      </w:r>
    </w:p>
    <w:p w14:paraId="412CDA00" w14:textId="77777777" w:rsidR="0090117C" w:rsidRPr="0090117C" w:rsidRDefault="0090117C" w:rsidP="0090117C">
      <w:pPr>
        <w:spacing w:line="240" w:lineRule="auto"/>
        <w:jc w:val="center"/>
        <w:rPr>
          <w:szCs w:val="28"/>
          <w:lang w:val="ru-RU"/>
        </w:rPr>
      </w:pPr>
      <w:r w:rsidRPr="0090117C">
        <w:rPr>
          <w:szCs w:val="28"/>
          <w:lang w:val="ru-RU"/>
        </w:rPr>
        <w:t xml:space="preserve">ФЕДЕРАЛЬНОЕ ГОСУДАРСТВЕННОЕ БЮДЖЕТНОЕ </w:t>
      </w:r>
    </w:p>
    <w:p w14:paraId="70B3FFFF" w14:textId="77777777" w:rsidR="0090117C" w:rsidRPr="0090117C" w:rsidRDefault="0090117C" w:rsidP="0090117C">
      <w:pPr>
        <w:spacing w:line="240" w:lineRule="auto"/>
        <w:jc w:val="center"/>
        <w:rPr>
          <w:szCs w:val="28"/>
          <w:lang w:val="ru-RU"/>
        </w:rPr>
      </w:pPr>
      <w:r w:rsidRPr="0090117C">
        <w:rPr>
          <w:szCs w:val="28"/>
          <w:lang w:val="ru-RU"/>
        </w:rPr>
        <w:t>ОБРАЗОВАТЕЛЬНОЕ УЧРЕЖДЕНИЕ ВЫСШЕГО ОБРАЗОВАНИЯ</w:t>
      </w:r>
    </w:p>
    <w:p w14:paraId="4470DD36" w14:textId="77777777" w:rsidR="0090117C" w:rsidRPr="0090117C" w:rsidRDefault="0090117C" w:rsidP="0090117C">
      <w:pPr>
        <w:spacing w:line="240" w:lineRule="auto"/>
        <w:jc w:val="center"/>
        <w:rPr>
          <w:szCs w:val="28"/>
          <w:lang w:val="ru-RU"/>
        </w:rPr>
      </w:pPr>
      <w:r w:rsidRPr="0090117C">
        <w:rPr>
          <w:szCs w:val="28"/>
          <w:lang w:val="ru-RU"/>
        </w:rPr>
        <w:t xml:space="preserve">«РОССИЙСКИЙ ГОСУДАРСТВЕННЫЙ </w:t>
      </w:r>
    </w:p>
    <w:p w14:paraId="0B308DED" w14:textId="76E4C59E" w:rsidR="0090117C" w:rsidRPr="001C2C4D" w:rsidRDefault="0090117C" w:rsidP="001C2C4D">
      <w:pPr>
        <w:spacing w:line="240" w:lineRule="auto"/>
        <w:jc w:val="center"/>
        <w:rPr>
          <w:rFonts w:ascii="Lazursky" w:hAnsi="Lazursky"/>
        </w:rPr>
      </w:pPr>
      <w:r w:rsidRPr="0090117C">
        <w:rPr>
          <w:szCs w:val="28"/>
          <w:lang w:val="ru-RU"/>
        </w:rPr>
        <w:t>ПЕДАГОГИЧЕСКИЙ УНИВЕРСИТЕТ им.</w:t>
      </w:r>
      <w:r w:rsidRPr="003E28BB">
        <w:rPr>
          <w:szCs w:val="28"/>
        </w:rPr>
        <w:t> </w:t>
      </w:r>
      <w:r w:rsidRPr="0090117C">
        <w:rPr>
          <w:szCs w:val="28"/>
          <w:lang w:val="ru-RU"/>
        </w:rPr>
        <w:t>А.</w:t>
      </w:r>
      <w:r w:rsidRPr="003E28BB">
        <w:rPr>
          <w:szCs w:val="28"/>
        </w:rPr>
        <w:t> </w:t>
      </w:r>
      <w:r w:rsidRPr="0090117C">
        <w:rPr>
          <w:szCs w:val="28"/>
          <w:lang w:val="ru-RU"/>
        </w:rPr>
        <w:t>И.</w:t>
      </w:r>
      <w:r w:rsidRPr="003E28BB">
        <w:rPr>
          <w:szCs w:val="28"/>
        </w:rPr>
        <w:t> </w:t>
      </w:r>
      <w:r w:rsidRPr="0090117C">
        <w:rPr>
          <w:szCs w:val="28"/>
          <w:lang w:val="ru-RU"/>
        </w:rPr>
        <w:t>ГЕРЦЕНА»</w:t>
      </w:r>
    </w:p>
    <w:p w14:paraId="275F8B22" w14:textId="77777777" w:rsidR="0090117C" w:rsidRDefault="0090117C" w:rsidP="0090117C">
      <w:pPr>
        <w:jc w:val="center"/>
        <w:rPr>
          <w:szCs w:val="28"/>
          <w:lang w:val="ru-RU"/>
        </w:rPr>
      </w:pPr>
      <w:r w:rsidRPr="0091218A">
        <w:rPr>
          <w:noProof/>
        </w:rPr>
        <w:drawing>
          <wp:inline distT="0" distB="0" distL="0" distR="0" wp14:anchorId="773CED22" wp14:editId="4BE6878A">
            <wp:extent cx="1549400" cy="1524000"/>
            <wp:effectExtent l="0" t="0" r="0" b="0"/>
            <wp:docPr id="1" name="Рисунок 2"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1524000"/>
                    </a:xfrm>
                    <a:prstGeom prst="rect">
                      <a:avLst/>
                    </a:prstGeom>
                    <a:noFill/>
                    <a:ln>
                      <a:noFill/>
                    </a:ln>
                  </pic:spPr>
                </pic:pic>
              </a:graphicData>
            </a:graphic>
          </wp:inline>
        </w:drawing>
      </w:r>
    </w:p>
    <w:p w14:paraId="226908DC" w14:textId="77777777" w:rsidR="0090117C" w:rsidRDefault="0090117C" w:rsidP="003131E7">
      <w:pPr>
        <w:spacing w:line="240" w:lineRule="auto"/>
        <w:jc w:val="center"/>
        <w:rPr>
          <w:szCs w:val="28"/>
          <w:lang w:val="ru-RU"/>
        </w:rPr>
      </w:pPr>
      <w:r w:rsidRPr="0090117C">
        <w:rPr>
          <w:szCs w:val="28"/>
          <w:lang w:val="ru-RU"/>
        </w:rPr>
        <w:t xml:space="preserve">Направление подготовки </w:t>
      </w:r>
      <w:r w:rsidRPr="0090117C">
        <w:rPr>
          <w:szCs w:val="28"/>
          <w:lang w:val="ru-RU"/>
        </w:rPr>
        <w:br/>
        <w:t>09.03.01 Информатика и вычислительная техника</w:t>
      </w:r>
    </w:p>
    <w:p w14:paraId="06D39A5C" w14:textId="0745F8DE" w:rsidR="0090117C" w:rsidRPr="0090117C" w:rsidRDefault="0090117C" w:rsidP="003131E7">
      <w:pPr>
        <w:spacing w:line="240" w:lineRule="auto"/>
        <w:jc w:val="center"/>
        <w:rPr>
          <w:szCs w:val="28"/>
          <w:lang w:val="ru-RU"/>
        </w:rPr>
      </w:pPr>
      <w:r w:rsidRPr="0090117C">
        <w:rPr>
          <w:szCs w:val="28"/>
          <w:lang w:val="ru-RU"/>
        </w:rPr>
        <w:t>направленность (профиль)</w:t>
      </w:r>
    </w:p>
    <w:p w14:paraId="6716485C" w14:textId="328599D8" w:rsidR="0090117C" w:rsidRPr="0090117C" w:rsidRDefault="0090117C" w:rsidP="003131E7">
      <w:pPr>
        <w:spacing w:line="240" w:lineRule="auto"/>
        <w:jc w:val="center"/>
        <w:rPr>
          <w:lang w:val="ru-RU"/>
        </w:rPr>
      </w:pPr>
      <w:r w:rsidRPr="0090117C">
        <w:rPr>
          <w:szCs w:val="28"/>
          <w:lang w:val="ru-RU"/>
        </w:rPr>
        <w:t>«Технологии разработки программного обеспечения и обработки больших данных»</w:t>
      </w:r>
    </w:p>
    <w:p w14:paraId="56E823E1" w14:textId="77777777" w:rsidR="003131E7" w:rsidRDefault="003131E7" w:rsidP="003131E7">
      <w:pPr>
        <w:spacing w:line="240" w:lineRule="auto"/>
        <w:jc w:val="center"/>
        <w:rPr>
          <w:b/>
          <w:sz w:val="32"/>
          <w:szCs w:val="32"/>
          <w:lang w:val="ru-RU"/>
        </w:rPr>
      </w:pPr>
    </w:p>
    <w:p w14:paraId="0714F2D8" w14:textId="49B50D1A" w:rsidR="001C2C4D" w:rsidRDefault="0090117C" w:rsidP="001C2C4D">
      <w:pPr>
        <w:spacing w:line="240" w:lineRule="auto"/>
        <w:jc w:val="center"/>
        <w:rPr>
          <w:b/>
          <w:sz w:val="32"/>
          <w:szCs w:val="32"/>
        </w:rPr>
      </w:pPr>
      <w:r>
        <w:rPr>
          <w:b/>
          <w:sz w:val="32"/>
          <w:szCs w:val="32"/>
          <w:lang w:val="ru-RU"/>
        </w:rPr>
        <w:t>Проектная работа</w:t>
      </w:r>
      <w:r w:rsidRPr="0090117C">
        <w:rPr>
          <w:b/>
          <w:sz w:val="32"/>
          <w:szCs w:val="32"/>
          <w:lang w:val="ru-RU"/>
        </w:rPr>
        <w:t xml:space="preserve"> «</w:t>
      </w:r>
      <w:r>
        <w:rPr>
          <w:b/>
          <w:sz w:val="32"/>
          <w:szCs w:val="32"/>
          <w:lang w:val="ru-RU"/>
        </w:rPr>
        <w:t>Электронная Библиотека</w:t>
      </w:r>
      <w:r w:rsidRPr="0090117C">
        <w:rPr>
          <w:b/>
          <w:sz w:val="32"/>
          <w:szCs w:val="32"/>
          <w:lang w:val="ru-RU"/>
        </w:rPr>
        <w:t>»</w:t>
      </w:r>
    </w:p>
    <w:p w14:paraId="2B7AC0D8" w14:textId="77777777" w:rsidR="001C2C4D" w:rsidRDefault="001C2C4D" w:rsidP="001C2C4D">
      <w:pPr>
        <w:spacing w:line="240" w:lineRule="auto"/>
        <w:jc w:val="center"/>
        <w:rPr>
          <w:b/>
          <w:sz w:val="32"/>
          <w:szCs w:val="32"/>
        </w:rPr>
      </w:pPr>
    </w:p>
    <w:p w14:paraId="339504C5" w14:textId="77777777" w:rsidR="001C2C4D" w:rsidRPr="001C2C4D" w:rsidRDefault="001C2C4D" w:rsidP="001C2C4D">
      <w:pPr>
        <w:spacing w:line="240" w:lineRule="auto"/>
        <w:jc w:val="center"/>
        <w:rPr>
          <w:b/>
          <w:sz w:val="32"/>
          <w:szCs w:val="32"/>
        </w:rPr>
      </w:pPr>
    </w:p>
    <w:p w14:paraId="3B25F840" w14:textId="525E18E4" w:rsidR="001C2C4D" w:rsidRPr="001C2C4D" w:rsidRDefault="001C2C4D" w:rsidP="001C2C4D">
      <w:pPr>
        <w:keepNext/>
        <w:keepLines/>
        <w:spacing w:line="240" w:lineRule="auto"/>
        <w:contextualSpacing/>
        <w:jc w:val="right"/>
        <w:rPr>
          <w:bCs/>
          <w:lang w:val="ru-RU"/>
        </w:rPr>
      </w:pPr>
      <w:r w:rsidRPr="001C2C4D">
        <w:rPr>
          <w:bCs/>
          <w:lang w:val="ru-RU"/>
        </w:rPr>
        <w:t>Обучающ</w:t>
      </w:r>
      <w:r>
        <w:rPr>
          <w:bCs/>
          <w:lang w:val="ru-RU"/>
        </w:rPr>
        <w:t>ихся</w:t>
      </w:r>
      <w:r w:rsidRPr="001C2C4D">
        <w:rPr>
          <w:bCs/>
          <w:lang w:val="ru-RU"/>
        </w:rPr>
        <w:t xml:space="preserve"> 2 курса </w:t>
      </w:r>
    </w:p>
    <w:p w14:paraId="3AB18E1C" w14:textId="77777777" w:rsidR="001C2C4D" w:rsidRDefault="001C2C4D" w:rsidP="001C2C4D">
      <w:pPr>
        <w:keepNext/>
        <w:keepLines/>
        <w:spacing w:line="240" w:lineRule="auto"/>
        <w:contextualSpacing/>
        <w:jc w:val="right"/>
        <w:rPr>
          <w:bCs/>
          <w:lang w:val="ru-RU"/>
        </w:rPr>
      </w:pPr>
      <w:r w:rsidRPr="001C2C4D">
        <w:rPr>
          <w:bCs/>
          <w:lang w:val="ru-RU"/>
        </w:rPr>
        <w:t>очной формы обучения</w:t>
      </w:r>
    </w:p>
    <w:p w14:paraId="01FE5734" w14:textId="7FE48066" w:rsidR="001C2C4D" w:rsidRDefault="001C2C4D" w:rsidP="001C2C4D">
      <w:pPr>
        <w:keepNext/>
        <w:keepLines/>
        <w:spacing w:line="240" w:lineRule="auto"/>
        <w:contextualSpacing/>
        <w:jc w:val="right"/>
        <w:rPr>
          <w:bCs/>
          <w:lang w:val="ru-RU"/>
        </w:rPr>
      </w:pPr>
      <w:r>
        <w:rPr>
          <w:bCs/>
          <w:lang w:val="ru-RU"/>
        </w:rPr>
        <w:t>Фролова Андрея Алексеевича</w:t>
      </w:r>
      <w:r>
        <w:rPr>
          <w:bCs/>
          <w:lang w:val="ru-RU"/>
        </w:rPr>
        <w:br/>
        <w:t>Курылева Григория Алексеевича</w:t>
      </w:r>
    </w:p>
    <w:p w14:paraId="43A8BFE5" w14:textId="6B9E5135" w:rsidR="001C2C4D" w:rsidRPr="001C2C4D" w:rsidRDefault="001C2C4D" w:rsidP="001C2C4D">
      <w:pPr>
        <w:keepNext/>
        <w:keepLines/>
        <w:spacing w:line="240" w:lineRule="auto"/>
        <w:contextualSpacing/>
        <w:jc w:val="right"/>
        <w:rPr>
          <w:bCs/>
          <w:lang w:val="ru-RU"/>
        </w:rPr>
      </w:pPr>
      <w:r>
        <w:rPr>
          <w:bCs/>
          <w:lang w:val="ru-RU"/>
        </w:rPr>
        <w:t>Киселева Георгия Петровича</w:t>
      </w:r>
    </w:p>
    <w:p w14:paraId="656E7D18" w14:textId="5E803B89" w:rsidR="001C2C4D" w:rsidRDefault="001C2C4D" w:rsidP="001C2C4D">
      <w:pPr>
        <w:spacing w:line="276" w:lineRule="auto"/>
        <w:jc w:val="center"/>
        <w:rPr>
          <w:szCs w:val="28"/>
        </w:rPr>
      </w:pPr>
    </w:p>
    <w:p w14:paraId="291E5CA8" w14:textId="77777777" w:rsidR="001C2C4D" w:rsidRDefault="001C2C4D" w:rsidP="001C2C4D">
      <w:pPr>
        <w:spacing w:line="276" w:lineRule="auto"/>
        <w:jc w:val="center"/>
        <w:rPr>
          <w:szCs w:val="28"/>
        </w:rPr>
      </w:pPr>
    </w:p>
    <w:p w14:paraId="1F8E35CD" w14:textId="77777777" w:rsidR="001C2C4D" w:rsidRPr="001C2C4D" w:rsidRDefault="001C2C4D" w:rsidP="001C2C4D">
      <w:pPr>
        <w:spacing w:line="276" w:lineRule="auto"/>
        <w:jc w:val="center"/>
        <w:rPr>
          <w:szCs w:val="28"/>
        </w:rPr>
      </w:pPr>
    </w:p>
    <w:p w14:paraId="142ED893" w14:textId="77777777" w:rsidR="003131E7" w:rsidRDefault="0090117C" w:rsidP="003131E7">
      <w:pPr>
        <w:spacing w:line="240" w:lineRule="auto"/>
        <w:jc w:val="center"/>
        <w:rPr>
          <w:szCs w:val="28"/>
          <w:lang w:val="ru-RU"/>
        </w:rPr>
      </w:pPr>
      <w:r w:rsidRPr="001C2C4D">
        <w:rPr>
          <w:szCs w:val="28"/>
          <w:lang w:val="ru-RU"/>
        </w:rPr>
        <w:t>Санкт-Петербург</w:t>
      </w:r>
      <w:r w:rsidR="003131E7">
        <w:rPr>
          <w:szCs w:val="28"/>
          <w:lang w:val="ru-RU"/>
        </w:rPr>
        <w:t xml:space="preserve"> </w:t>
      </w:r>
    </w:p>
    <w:p w14:paraId="1D6FCC66" w14:textId="5C27A757" w:rsidR="001C2C4D" w:rsidRDefault="0090117C" w:rsidP="001C2C4D">
      <w:pPr>
        <w:spacing w:line="240" w:lineRule="auto"/>
        <w:jc w:val="center"/>
        <w:rPr>
          <w:szCs w:val="28"/>
        </w:rPr>
      </w:pPr>
      <w:r w:rsidRPr="001C2C4D">
        <w:rPr>
          <w:szCs w:val="28"/>
          <w:lang w:val="ru-RU"/>
        </w:rPr>
        <w:t>2026</w:t>
      </w:r>
    </w:p>
    <w:sdt>
      <w:sdtPr>
        <w:rPr>
          <w:lang w:val="ru-RU"/>
        </w:rPr>
        <w:id w:val="-1111974570"/>
        <w:docPartObj>
          <w:docPartGallery w:val="Table of Contents"/>
          <w:docPartUnique/>
        </w:docPartObj>
      </w:sdtPr>
      <w:sdtEndPr>
        <w:rPr>
          <w:rFonts w:eastAsiaTheme="minorEastAsia" w:cstheme="minorBidi"/>
          <w:color w:val="auto"/>
          <w:sz w:val="28"/>
          <w:szCs w:val="22"/>
          <w:lang w:val="en-US"/>
        </w:rPr>
      </w:sdtEndPr>
      <w:sdtContent>
        <w:p w14:paraId="2206513F" w14:textId="112BF82D" w:rsidR="001C2C4D" w:rsidRDefault="001C2C4D" w:rsidP="0045375E">
          <w:pPr>
            <w:pStyle w:val="aff"/>
            <w:jc w:val="center"/>
          </w:pPr>
          <w:r>
            <w:rPr>
              <w:lang w:val="ru-RU"/>
            </w:rPr>
            <w:t>Оглавление</w:t>
          </w:r>
        </w:p>
        <w:p w14:paraId="1D3C904C" w14:textId="4A4017F8" w:rsidR="00E86FCF" w:rsidRDefault="001C2C4D" w:rsidP="00E86FCF">
          <w:pPr>
            <w:pStyle w:val="14"/>
            <w:tabs>
              <w:tab w:val="right" w:leader="dot" w:pos="9350"/>
            </w:tabs>
            <w:spacing w:line="240" w:lineRule="auto"/>
            <w:rPr>
              <w:rFonts w:asciiTheme="minorHAnsi"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32453567" w:history="1">
            <w:r w:rsidR="00E86FCF" w:rsidRPr="00FD6666">
              <w:rPr>
                <w:rStyle w:val="affa"/>
                <w:noProof/>
                <w:lang w:val="ru-RU"/>
              </w:rPr>
              <w:t xml:space="preserve">Часть 1. База данных. </w:t>
            </w:r>
            <w:r w:rsidR="00E86FCF" w:rsidRPr="00FD6666">
              <w:rPr>
                <w:rStyle w:val="affa"/>
                <w:noProof/>
              </w:rPr>
              <w:t>MongoDB</w:t>
            </w:r>
            <w:r w:rsidR="00E86FCF" w:rsidRPr="00FD6666">
              <w:rPr>
                <w:rStyle w:val="affa"/>
                <w:noProof/>
                <w:lang w:val="ru-RU"/>
              </w:rPr>
              <w:t>.</w:t>
            </w:r>
            <w:r w:rsidR="00E86FCF">
              <w:rPr>
                <w:noProof/>
                <w:webHidden/>
              </w:rPr>
              <w:tab/>
            </w:r>
            <w:r w:rsidR="00E86FCF">
              <w:rPr>
                <w:noProof/>
                <w:webHidden/>
              </w:rPr>
              <w:fldChar w:fldCharType="begin"/>
            </w:r>
            <w:r w:rsidR="00E86FCF">
              <w:rPr>
                <w:noProof/>
                <w:webHidden/>
              </w:rPr>
              <w:instrText xml:space="preserve"> PAGEREF _Toc232453567 \h </w:instrText>
            </w:r>
            <w:r w:rsidR="00E86FCF">
              <w:rPr>
                <w:noProof/>
                <w:webHidden/>
              </w:rPr>
            </w:r>
            <w:r w:rsidR="00E86FCF">
              <w:rPr>
                <w:noProof/>
                <w:webHidden/>
              </w:rPr>
              <w:fldChar w:fldCharType="separate"/>
            </w:r>
            <w:r w:rsidR="00E86FCF">
              <w:rPr>
                <w:noProof/>
                <w:webHidden/>
              </w:rPr>
              <w:t>3</w:t>
            </w:r>
            <w:r w:rsidR="00E86FCF">
              <w:rPr>
                <w:noProof/>
                <w:webHidden/>
              </w:rPr>
              <w:fldChar w:fldCharType="end"/>
            </w:r>
          </w:hyperlink>
        </w:p>
        <w:p w14:paraId="37788189" w14:textId="2D0FA009"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68" w:history="1">
            <w:r w:rsidRPr="00FD6666">
              <w:rPr>
                <w:rStyle w:val="affa"/>
                <w:noProof/>
                <w:lang w:val="ru-RU"/>
              </w:rPr>
              <w:t>1.1 Описание предметной области.</w:t>
            </w:r>
            <w:r>
              <w:rPr>
                <w:noProof/>
                <w:webHidden/>
              </w:rPr>
              <w:tab/>
            </w:r>
            <w:r>
              <w:rPr>
                <w:noProof/>
                <w:webHidden/>
              </w:rPr>
              <w:fldChar w:fldCharType="begin"/>
            </w:r>
            <w:r>
              <w:rPr>
                <w:noProof/>
                <w:webHidden/>
              </w:rPr>
              <w:instrText xml:space="preserve"> PAGEREF _Toc232453568 \h </w:instrText>
            </w:r>
            <w:r>
              <w:rPr>
                <w:noProof/>
                <w:webHidden/>
              </w:rPr>
            </w:r>
            <w:r>
              <w:rPr>
                <w:noProof/>
                <w:webHidden/>
              </w:rPr>
              <w:fldChar w:fldCharType="separate"/>
            </w:r>
            <w:r>
              <w:rPr>
                <w:noProof/>
                <w:webHidden/>
              </w:rPr>
              <w:t>3</w:t>
            </w:r>
            <w:r>
              <w:rPr>
                <w:noProof/>
                <w:webHidden/>
              </w:rPr>
              <w:fldChar w:fldCharType="end"/>
            </w:r>
          </w:hyperlink>
        </w:p>
        <w:p w14:paraId="250E3B04" w14:textId="5289C95D"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69" w:history="1">
            <w:r w:rsidRPr="00FD6666">
              <w:rPr>
                <w:rStyle w:val="affa"/>
                <w:noProof/>
              </w:rPr>
              <w:t xml:space="preserve">1.2 </w:t>
            </w:r>
            <w:r w:rsidRPr="00FD6666">
              <w:rPr>
                <w:rStyle w:val="affa"/>
                <w:noProof/>
                <w:lang w:val="ru-RU"/>
              </w:rPr>
              <w:t>Реляционное представление предметной области.</w:t>
            </w:r>
            <w:r>
              <w:rPr>
                <w:noProof/>
                <w:webHidden/>
              </w:rPr>
              <w:tab/>
            </w:r>
            <w:r>
              <w:rPr>
                <w:noProof/>
                <w:webHidden/>
              </w:rPr>
              <w:fldChar w:fldCharType="begin"/>
            </w:r>
            <w:r>
              <w:rPr>
                <w:noProof/>
                <w:webHidden/>
              </w:rPr>
              <w:instrText xml:space="preserve"> PAGEREF _Toc232453569 \h </w:instrText>
            </w:r>
            <w:r>
              <w:rPr>
                <w:noProof/>
                <w:webHidden/>
              </w:rPr>
            </w:r>
            <w:r>
              <w:rPr>
                <w:noProof/>
                <w:webHidden/>
              </w:rPr>
              <w:fldChar w:fldCharType="separate"/>
            </w:r>
            <w:r>
              <w:rPr>
                <w:noProof/>
                <w:webHidden/>
              </w:rPr>
              <w:t>3</w:t>
            </w:r>
            <w:r>
              <w:rPr>
                <w:noProof/>
                <w:webHidden/>
              </w:rPr>
              <w:fldChar w:fldCharType="end"/>
            </w:r>
          </w:hyperlink>
        </w:p>
        <w:p w14:paraId="2DFABE8E" w14:textId="6E3DCB4B"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0" w:history="1">
            <w:r w:rsidRPr="00FD6666">
              <w:rPr>
                <w:rStyle w:val="affa"/>
                <w:noProof/>
                <w:lang w:val="ru-RU"/>
              </w:rPr>
              <w:t>1.3 ER-диаграмма в нотации UML</w:t>
            </w:r>
            <w:r>
              <w:rPr>
                <w:noProof/>
                <w:webHidden/>
              </w:rPr>
              <w:tab/>
            </w:r>
            <w:r>
              <w:rPr>
                <w:noProof/>
                <w:webHidden/>
              </w:rPr>
              <w:fldChar w:fldCharType="begin"/>
            </w:r>
            <w:r>
              <w:rPr>
                <w:noProof/>
                <w:webHidden/>
              </w:rPr>
              <w:instrText xml:space="preserve"> PAGEREF _Toc232453570 \h </w:instrText>
            </w:r>
            <w:r>
              <w:rPr>
                <w:noProof/>
                <w:webHidden/>
              </w:rPr>
            </w:r>
            <w:r>
              <w:rPr>
                <w:noProof/>
                <w:webHidden/>
              </w:rPr>
              <w:fldChar w:fldCharType="separate"/>
            </w:r>
            <w:r>
              <w:rPr>
                <w:noProof/>
                <w:webHidden/>
              </w:rPr>
              <w:t>6</w:t>
            </w:r>
            <w:r>
              <w:rPr>
                <w:noProof/>
                <w:webHidden/>
              </w:rPr>
              <w:fldChar w:fldCharType="end"/>
            </w:r>
          </w:hyperlink>
        </w:p>
        <w:p w14:paraId="076D069C" w14:textId="2A52C815"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1" w:history="1">
            <w:r w:rsidRPr="00FD6666">
              <w:rPr>
                <w:rStyle w:val="affa"/>
                <w:noProof/>
                <w:lang w:val="ru-RU"/>
              </w:rPr>
              <w:t>1.4 Нормализация базы данных.</w:t>
            </w:r>
            <w:r>
              <w:rPr>
                <w:noProof/>
                <w:webHidden/>
              </w:rPr>
              <w:tab/>
            </w:r>
            <w:r>
              <w:rPr>
                <w:noProof/>
                <w:webHidden/>
              </w:rPr>
              <w:fldChar w:fldCharType="begin"/>
            </w:r>
            <w:r>
              <w:rPr>
                <w:noProof/>
                <w:webHidden/>
              </w:rPr>
              <w:instrText xml:space="preserve"> PAGEREF _Toc232453571 \h </w:instrText>
            </w:r>
            <w:r>
              <w:rPr>
                <w:noProof/>
                <w:webHidden/>
              </w:rPr>
            </w:r>
            <w:r>
              <w:rPr>
                <w:noProof/>
                <w:webHidden/>
              </w:rPr>
              <w:fldChar w:fldCharType="separate"/>
            </w:r>
            <w:r>
              <w:rPr>
                <w:noProof/>
                <w:webHidden/>
              </w:rPr>
              <w:t>6</w:t>
            </w:r>
            <w:r>
              <w:rPr>
                <w:noProof/>
                <w:webHidden/>
              </w:rPr>
              <w:fldChar w:fldCharType="end"/>
            </w:r>
          </w:hyperlink>
        </w:p>
        <w:p w14:paraId="7CA34AE9" w14:textId="5F86A2BD"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2" w:history="1">
            <w:r w:rsidRPr="00FD6666">
              <w:rPr>
                <w:rStyle w:val="affa"/>
                <w:noProof/>
                <w:lang w:val="ru-RU"/>
              </w:rPr>
              <w:t xml:space="preserve">1.5 Переход к </w:t>
            </w:r>
            <w:r w:rsidRPr="00FD6666">
              <w:rPr>
                <w:rStyle w:val="affa"/>
                <w:noProof/>
              </w:rPr>
              <w:t>MongoDB</w:t>
            </w:r>
            <w:r w:rsidRPr="00FD6666">
              <w:rPr>
                <w:rStyle w:val="affa"/>
                <w:noProof/>
                <w:lang w:val="ru-RU"/>
              </w:rPr>
              <w:t xml:space="preserve"> (основная база данных проекта)</w:t>
            </w:r>
            <w:r>
              <w:rPr>
                <w:noProof/>
                <w:webHidden/>
              </w:rPr>
              <w:tab/>
            </w:r>
            <w:r>
              <w:rPr>
                <w:noProof/>
                <w:webHidden/>
              </w:rPr>
              <w:fldChar w:fldCharType="begin"/>
            </w:r>
            <w:r>
              <w:rPr>
                <w:noProof/>
                <w:webHidden/>
              </w:rPr>
              <w:instrText xml:space="preserve"> PAGEREF _Toc232453572 \h </w:instrText>
            </w:r>
            <w:r>
              <w:rPr>
                <w:noProof/>
                <w:webHidden/>
              </w:rPr>
            </w:r>
            <w:r>
              <w:rPr>
                <w:noProof/>
                <w:webHidden/>
              </w:rPr>
              <w:fldChar w:fldCharType="separate"/>
            </w:r>
            <w:r>
              <w:rPr>
                <w:noProof/>
                <w:webHidden/>
              </w:rPr>
              <w:t>7</w:t>
            </w:r>
            <w:r>
              <w:rPr>
                <w:noProof/>
                <w:webHidden/>
              </w:rPr>
              <w:fldChar w:fldCharType="end"/>
            </w:r>
          </w:hyperlink>
        </w:p>
        <w:p w14:paraId="1F7DCE59" w14:textId="5DE2E085"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3" w:history="1">
            <w:r w:rsidRPr="00FD6666">
              <w:rPr>
                <w:rStyle w:val="affa"/>
                <w:noProof/>
                <w:lang w:val="ru-RU"/>
              </w:rPr>
              <w:t>1.6 Структура базы данных MongoDB</w:t>
            </w:r>
            <w:r>
              <w:rPr>
                <w:noProof/>
                <w:webHidden/>
              </w:rPr>
              <w:tab/>
            </w:r>
            <w:r>
              <w:rPr>
                <w:noProof/>
                <w:webHidden/>
              </w:rPr>
              <w:fldChar w:fldCharType="begin"/>
            </w:r>
            <w:r>
              <w:rPr>
                <w:noProof/>
                <w:webHidden/>
              </w:rPr>
              <w:instrText xml:space="preserve"> PAGEREF _Toc232453573 \h </w:instrText>
            </w:r>
            <w:r>
              <w:rPr>
                <w:noProof/>
                <w:webHidden/>
              </w:rPr>
            </w:r>
            <w:r>
              <w:rPr>
                <w:noProof/>
                <w:webHidden/>
              </w:rPr>
              <w:fldChar w:fldCharType="separate"/>
            </w:r>
            <w:r>
              <w:rPr>
                <w:noProof/>
                <w:webHidden/>
              </w:rPr>
              <w:t>8</w:t>
            </w:r>
            <w:r>
              <w:rPr>
                <w:noProof/>
                <w:webHidden/>
              </w:rPr>
              <w:fldChar w:fldCharType="end"/>
            </w:r>
          </w:hyperlink>
        </w:p>
        <w:p w14:paraId="3861EFFE" w14:textId="2A91F3AE"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4" w:history="1">
            <w:r w:rsidRPr="00FD6666">
              <w:rPr>
                <w:rStyle w:val="affa"/>
                <w:noProof/>
                <w:lang w:val="ru-RU"/>
              </w:rPr>
              <w:t>1.7 Индексация данных</w:t>
            </w:r>
            <w:r>
              <w:rPr>
                <w:noProof/>
                <w:webHidden/>
              </w:rPr>
              <w:tab/>
            </w:r>
            <w:r>
              <w:rPr>
                <w:noProof/>
                <w:webHidden/>
              </w:rPr>
              <w:fldChar w:fldCharType="begin"/>
            </w:r>
            <w:r>
              <w:rPr>
                <w:noProof/>
                <w:webHidden/>
              </w:rPr>
              <w:instrText xml:space="preserve"> PAGEREF _Toc232453574 \h </w:instrText>
            </w:r>
            <w:r>
              <w:rPr>
                <w:noProof/>
                <w:webHidden/>
              </w:rPr>
            </w:r>
            <w:r>
              <w:rPr>
                <w:noProof/>
                <w:webHidden/>
              </w:rPr>
              <w:fldChar w:fldCharType="separate"/>
            </w:r>
            <w:r>
              <w:rPr>
                <w:noProof/>
                <w:webHidden/>
              </w:rPr>
              <w:t>10</w:t>
            </w:r>
            <w:r>
              <w:rPr>
                <w:noProof/>
                <w:webHidden/>
              </w:rPr>
              <w:fldChar w:fldCharType="end"/>
            </w:r>
          </w:hyperlink>
        </w:p>
        <w:p w14:paraId="2040BDF0" w14:textId="34F03B7B" w:rsidR="00E86FCF" w:rsidRDefault="00E86FCF">
          <w:pPr>
            <w:pStyle w:val="14"/>
            <w:tabs>
              <w:tab w:val="right" w:leader="dot" w:pos="9350"/>
            </w:tabs>
            <w:rPr>
              <w:rFonts w:asciiTheme="minorHAnsi" w:hAnsiTheme="minorHAnsi"/>
              <w:noProof/>
              <w:kern w:val="2"/>
              <w:sz w:val="24"/>
              <w:szCs w:val="24"/>
              <w:lang w:val="ru-RU" w:eastAsia="ru-RU"/>
              <w14:ligatures w14:val="standardContextual"/>
            </w:rPr>
          </w:pPr>
          <w:hyperlink w:anchor="_Toc232453575" w:history="1">
            <w:r w:rsidRPr="00FD6666">
              <w:rPr>
                <w:rStyle w:val="affa"/>
                <w:noProof/>
                <w:lang w:val="ru-RU"/>
              </w:rPr>
              <w:t>Часть</w:t>
            </w:r>
            <w:r w:rsidRPr="00FD6666">
              <w:rPr>
                <w:rStyle w:val="affa"/>
                <w:noProof/>
              </w:rPr>
              <w:t xml:space="preserve"> 2. CRUD </w:t>
            </w:r>
            <w:r w:rsidRPr="00FD6666">
              <w:rPr>
                <w:rStyle w:val="affa"/>
                <w:noProof/>
                <w:lang w:val="ru-RU"/>
              </w:rPr>
              <w:t>и</w:t>
            </w:r>
            <w:r w:rsidRPr="00FD6666">
              <w:rPr>
                <w:rStyle w:val="affa"/>
                <w:noProof/>
              </w:rPr>
              <w:t xml:space="preserve"> REST API. Backend.</w:t>
            </w:r>
            <w:r>
              <w:rPr>
                <w:noProof/>
                <w:webHidden/>
              </w:rPr>
              <w:tab/>
            </w:r>
            <w:r>
              <w:rPr>
                <w:noProof/>
                <w:webHidden/>
              </w:rPr>
              <w:fldChar w:fldCharType="begin"/>
            </w:r>
            <w:r>
              <w:rPr>
                <w:noProof/>
                <w:webHidden/>
              </w:rPr>
              <w:instrText xml:space="preserve"> PAGEREF _Toc232453575 \h </w:instrText>
            </w:r>
            <w:r>
              <w:rPr>
                <w:noProof/>
                <w:webHidden/>
              </w:rPr>
            </w:r>
            <w:r>
              <w:rPr>
                <w:noProof/>
                <w:webHidden/>
              </w:rPr>
              <w:fldChar w:fldCharType="separate"/>
            </w:r>
            <w:r>
              <w:rPr>
                <w:noProof/>
                <w:webHidden/>
              </w:rPr>
              <w:t>12</w:t>
            </w:r>
            <w:r>
              <w:rPr>
                <w:noProof/>
                <w:webHidden/>
              </w:rPr>
              <w:fldChar w:fldCharType="end"/>
            </w:r>
          </w:hyperlink>
        </w:p>
        <w:p w14:paraId="6EC371C8" w14:textId="0805A7C4"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6" w:history="1">
            <w:r w:rsidRPr="00FD6666">
              <w:rPr>
                <w:rStyle w:val="affa"/>
                <w:noProof/>
              </w:rPr>
              <w:t xml:space="preserve">2.1 </w:t>
            </w:r>
            <w:r w:rsidRPr="00FD6666">
              <w:rPr>
                <w:rStyle w:val="affa"/>
                <w:noProof/>
                <w:lang w:val="ru-RU"/>
              </w:rPr>
              <w:t>Описание выполненной части</w:t>
            </w:r>
            <w:r>
              <w:rPr>
                <w:noProof/>
                <w:webHidden/>
              </w:rPr>
              <w:tab/>
            </w:r>
            <w:r>
              <w:rPr>
                <w:noProof/>
                <w:webHidden/>
              </w:rPr>
              <w:fldChar w:fldCharType="begin"/>
            </w:r>
            <w:r>
              <w:rPr>
                <w:noProof/>
                <w:webHidden/>
              </w:rPr>
              <w:instrText xml:space="preserve"> PAGEREF _Toc232453576 \h </w:instrText>
            </w:r>
            <w:r>
              <w:rPr>
                <w:noProof/>
                <w:webHidden/>
              </w:rPr>
            </w:r>
            <w:r>
              <w:rPr>
                <w:noProof/>
                <w:webHidden/>
              </w:rPr>
              <w:fldChar w:fldCharType="separate"/>
            </w:r>
            <w:r>
              <w:rPr>
                <w:noProof/>
                <w:webHidden/>
              </w:rPr>
              <w:t>12</w:t>
            </w:r>
            <w:r>
              <w:rPr>
                <w:noProof/>
                <w:webHidden/>
              </w:rPr>
              <w:fldChar w:fldCharType="end"/>
            </w:r>
          </w:hyperlink>
        </w:p>
        <w:p w14:paraId="5AF0FE70" w14:textId="493B54DE"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7" w:history="1">
            <w:r w:rsidRPr="00FD6666">
              <w:rPr>
                <w:rStyle w:val="affa"/>
                <w:noProof/>
              </w:rPr>
              <w:t xml:space="preserve">2.2 </w:t>
            </w:r>
            <w:r w:rsidRPr="00FD6666">
              <w:rPr>
                <w:rStyle w:val="affa"/>
                <w:noProof/>
                <w:lang w:val="ru-RU"/>
              </w:rPr>
              <w:t>Используемые технологии</w:t>
            </w:r>
            <w:r>
              <w:rPr>
                <w:noProof/>
                <w:webHidden/>
              </w:rPr>
              <w:tab/>
            </w:r>
            <w:r>
              <w:rPr>
                <w:noProof/>
                <w:webHidden/>
              </w:rPr>
              <w:fldChar w:fldCharType="begin"/>
            </w:r>
            <w:r>
              <w:rPr>
                <w:noProof/>
                <w:webHidden/>
              </w:rPr>
              <w:instrText xml:space="preserve"> PAGEREF _Toc232453577 \h </w:instrText>
            </w:r>
            <w:r>
              <w:rPr>
                <w:noProof/>
                <w:webHidden/>
              </w:rPr>
            </w:r>
            <w:r>
              <w:rPr>
                <w:noProof/>
                <w:webHidden/>
              </w:rPr>
              <w:fldChar w:fldCharType="separate"/>
            </w:r>
            <w:r>
              <w:rPr>
                <w:noProof/>
                <w:webHidden/>
              </w:rPr>
              <w:t>12</w:t>
            </w:r>
            <w:r>
              <w:rPr>
                <w:noProof/>
                <w:webHidden/>
              </w:rPr>
              <w:fldChar w:fldCharType="end"/>
            </w:r>
          </w:hyperlink>
        </w:p>
        <w:p w14:paraId="6A5E0765" w14:textId="4AB6F50D"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8" w:history="1">
            <w:r w:rsidRPr="00FD6666">
              <w:rPr>
                <w:rStyle w:val="affa"/>
                <w:noProof/>
              </w:rPr>
              <w:t xml:space="preserve">2.3 </w:t>
            </w:r>
            <w:r w:rsidRPr="00FD6666">
              <w:rPr>
                <w:rStyle w:val="affa"/>
                <w:noProof/>
                <w:lang w:val="ru-RU"/>
              </w:rPr>
              <w:t>Структура backend-части</w:t>
            </w:r>
            <w:r>
              <w:rPr>
                <w:noProof/>
                <w:webHidden/>
              </w:rPr>
              <w:tab/>
            </w:r>
            <w:r>
              <w:rPr>
                <w:noProof/>
                <w:webHidden/>
              </w:rPr>
              <w:fldChar w:fldCharType="begin"/>
            </w:r>
            <w:r>
              <w:rPr>
                <w:noProof/>
                <w:webHidden/>
              </w:rPr>
              <w:instrText xml:space="preserve"> PAGEREF _Toc232453578 \h </w:instrText>
            </w:r>
            <w:r>
              <w:rPr>
                <w:noProof/>
                <w:webHidden/>
              </w:rPr>
            </w:r>
            <w:r>
              <w:rPr>
                <w:noProof/>
                <w:webHidden/>
              </w:rPr>
              <w:fldChar w:fldCharType="separate"/>
            </w:r>
            <w:r>
              <w:rPr>
                <w:noProof/>
                <w:webHidden/>
              </w:rPr>
              <w:t>13</w:t>
            </w:r>
            <w:r>
              <w:rPr>
                <w:noProof/>
                <w:webHidden/>
              </w:rPr>
              <w:fldChar w:fldCharType="end"/>
            </w:r>
          </w:hyperlink>
        </w:p>
        <w:p w14:paraId="344E9F6F" w14:textId="26F63A25"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79" w:history="1">
            <w:r w:rsidRPr="00FD6666">
              <w:rPr>
                <w:rStyle w:val="affa"/>
                <w:noProof/>
              </w:rPr>
              <w:t xml:space="preserve">2.4 </w:t>
            </w:r>
            <w:r w:rsidRPr="00FD6666">
              <w:rPr>
                <w:rStyle w:val="affa"/>
                <w:noProof/>
                <w:lang w:val="ru-RU"/>
              </w:rPr>
              <w:t>Подключение к базе данных</w:t>
            </w:r>
            <w:r>
              <w:rPr>
                <w:noProof/>
                <w:webHidden/>
              </w:rPr>
              <w:tab/>
            </w:r>
            <w:r>
              <w:rPr>
                <w:noProof/>
                <w:webHidden/>
              </w:rPr>
              <w:fldChar w:fldCharType="begin"/>
            </w:r>
            <w:r>
              <w:rPr>
                <w:noProof/>
                <w:webHidden/>
              </w:rPr>
              <w:instrText xml:space="preserve"> PAGEREF _Toc232453579 \h </w:instrText>
            </w:r>
            <w:r>
              <w:rPr>
                <w:noProof/>
                <w:webHidden/>
              </w:rPr>
            </w:r>
            <w:r>
              <w:rPr>
                <w:noProof/>
                <w:webHidden/>
              </w:rPr>
              <w:fldChar w:fldCharType="separate"/>
            </w:r>
            <w:r>
              <w:rPr>
                <w:noProof/>
                <w:webHidden/>
              </w:rPr>
              <w:t>13</w:t>
            </w:r>
            <w:r>
              <w:rPr>
                <w:noProof/>
                <w:webHidden/>
              </w:rPr>
              <w:fldChar w:fldCharType="end"/>
            </w:r>
          </w:hyperlink>
        </w:p>
        <w:p w14:paraId="474734D3" w14:textId="4F4EF4D5"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0" w:history="1">
            <w:r w:rsidRPr="00FD6666">
              <w:rPr>
                <w:rStyle w:val="affa"/>
                <w:noProof/>
              </w:rPr>
              <w:t xml:space="preserve">2.5 </w:t>
            </w:r>
            <w:r w:rsidRPr="00FD6666">
              <w:rPr>
                <w:rStyle w:val="affa"/>
                <w:noProof/>
                <w:lang w:val="ru-RU"/>
              </w:rPr>
              <w:t>REST API</w:t>
            </w:r>
            <w:r>
              <w:rPr>
                <w:noProof/>
                <w:webHidden/>
              </w:rPr>
              <w:tab/>
            </w:r>
            <w:r>
              <w:rPr>
                <w:noProof/>
                <w:webHidden/>
              </w:rPr>
              <w:fldChar w:fldCharType="begin"/>
            </w:r>
            <w:r>
              <w:rPr>
                <w:noProof/>
                <w:webHidden/>
              </w:rPr>
              <w:instrText xml:space="preserve"> PAGEREF _Toc232453580 \h </w:instrText>
            </w:r>
            <w:r>
              <w:rPr>
                <w:noProof/>
                <w:webHidden/>
              </w:rPr>
            </w:r>
            <w:r>
              <w:rPr>
                <w:noProof/>
                <w:webHidden/>
              </w:rPr>
              <w:fldChar w:fldCharType="separate"/>
            </w:r>
            <w:r>
              <w:rPr>
                <w:noProof/>
                <w:webHidden/>
              </w:rPr>
              <w:t>14</w:t>
            </w:r>
            <w:r>
              <w:rPr>
                <w:noProof/>
                <w:webHidden/>
              </w:rPr>
              <w:fldChar w:fldCharType="end"/>
            </w:r>
          </w:hyperlink>
        </w:p>
        <w:p w14:paraId="11C251C8" w14:textId="3A3420F7"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1" w:history="1">
            <w:r w:rsidRPr="00FD6666">
              <w:rPr>
                <w:rStyle w:val="affa"/>
                <w:noProof/>
                <w:lang w:val="ru-RU"/>
              </w:rPr>
              <w:t>2.6 Запуск через Docker</w:t>
            </w:r>
            <w:r>
              <w:rPr>
                <w:noProof/>
                <w:webHidden/>
              </w:rPr>
              <w:tab/>
            </w:r>
            <w:r>
              <w:rPr>
                <w:noProof/>
                <w:webHidden/>
              </w:rPr>
              <w:fldChar w:fldCharType="begin"/>
            </w:r>
            <w:r>
              <w:rPr>
                <w:noProof/>
                <w:webHidden/>
              </w:rPr>
              <w:instrText xml:space="preserve"> PAGEREF _Toc232453581 \h </w:instrText>
            </w:r>
            <w:r>
              <w:rPr>
                <w:noProof/>
                <w:webHidden/>
              </w:rPr>
            </w:r>
            <w:r>
              <w:rPr>
                <w:noProof/>
                <w:webHidden/>
              </w:rPr>
              <w:fldChar w:fldCharType="separate"/>
            </w:r>
            <w:r>
              <w:rPr>
                <w:noProof/>
                <w:webHidden/>
              </w:rPr>
              <w:t>24</w:t>
            </w:r>
            <w:r>
              <w:rPr>
                <w:noProof/>
                <w:webHidden/>
              </w:rPr>
              <w:fldChar w:fldCharType="end"/>
            </w:r>
          </w:hyperlink>
        </w:p>
        <w:p w14:paraId="66C811F0" w14:textId="7133A05D" w:rsidR="00E86FCF" w:rsidRDefault="00E86FCF">
          <w:pPr>
            <w:pStyle w:val="14"/>
            <w:tabs>
              <w:tab w:val="right" w:leader="dot" w:pos="9350"/>
            </w:tabs>
            <w:rPr>
              <w:rFonts w:asciiTheme="minorHAnsi" w:hAnsiTheme="minorHAnsi"/>
              <w:noProof/>
              <w:kern w:val="2"/>
              <w:sz w:val="24"/>
              <w:szCs w:val="24"/>
              <w:lang w:val="ru-RU" w:eastAsia="ru-RU"/>
              <w14:ligatures w14:val="standardContextual"/>
            </w:rPr>
          </w:pPr>
          <w:hyperlink w:anchor="_Toc232453582" w:history="1">
            <w:r w:rsidRPr="00FD6666">
              <w:rPr>
                <w:rStyle w:val="affa"/>
                <w:noProof/>
                <w:lang w:val="ru-RU"/>
              </w:rPr>
              <w:t xml:space="preserve">Часть 3. </w:t>
            </w:r>
            <w:r w:rsidRPr="00FD6666">
              <w:rPr>
                <w:rStyle w:val="affa"/>
                <w:noProof/>
              </w:rPr>
              <w:t>Frontend.</w:t>
            </w:r>
            <w:r>
              <w:rPr>
                <w:noProof/>
                <w:webHidden/>
              </w:rPr>
              <w:tab/>
            </w:r>
            <w:r>
              <w:rPr>
                <w:noProof/>
                <w:webHidden/>
              </w:rPr>
              <w:fldChar w:fldCharType="begin"/>
            </w:r>
            <w:r>
              <w:rPr>
                <w:noProof/>
                <w:webHidden/>
              </w:rPr>
              <w:instrText xml:space="preserve"> PAGEREF _Toc232453582 \h </w:instrText>
            </w:r>
            <w:r>
              <w:rPr>
                <w:noProof/>
                <w:webHidden/>
              </w:rPr>
            </w:r>
            <w:r>
              <w:rPr>
                <w:noProof/>
                <w:webHidden/>
              </w:rPr>
              <w:fldChar w:fldCharType="separate"/>
            </w:r>
            <w:r>
              <w:rPr>
                <w:noProof/>
                <w:webHidden/>
              </w:rPr>
              <w:t>26</w:t>
            </w:r>
            <w:r>
              <w:rPr>
                <w:noProof/>
                <w:webHidden/>
              </w:rPr>
              <w:fldChar w:fldCharType="end"/>
            </w:r>
          </w:hyperlink>
        </w:p>
        <w:p w14:paraId="24650B71" w14:textId="514F37F8"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3" w:history="1">
            <w:r w:rsidRPr="00FD6666">
              <w:rPr>
                <w:rStyle w:val="affa"/>
                <w:noProof/>
              </w:rPr>
              <w:t xml:space="preserve">3.1 </w:t>
            </w:r>
            <w:r w:rsidRPr="00FD6666">
              <w:rPr>
                <w:rStyle w:val="affa"/>
                <w:noProof/>
                <w:lang w:val="ru-RU"/>
              </w:rPr>
              <w:t>Описание</w:t>
            </w:r>
            <w:r>
              <w:rPr>
                <w:noProof/>
                <w:webHidden/>
              </w:rPr>
              <w:tab/>
            </w:r>
            <w:r>
              <w:rPr>
                <w:noProof/>
                <w:webHidden/>
              </w:rPr>
              <w:fldChar w:fldCharType="begin"/>
            </w:r>
            <w:r>
              <w:rPr>
                <w:noProof/>
                <w:webHidden/>
              </w:rPr>
              <w:instrText xml:space="preserve"> PAGEREF _Toc232453583 \h </w:instrText>
            </w:r>
            <w:r>
              <w:rPr>
                <w:noProof/>
                <w:webHidden/>
              </w:rPr>
            </w:r>
            <w:r>
              <w:rPr>
                <w:noProof/>
                <w:webHidden/>
              </w:rPr>
              <w:fldChar w:fldCharType="separate"/>
            </w:r>
            <w:r>
              <w:rPr>
                <w:noProof/>
                <w:webHidden/>
              </w:rPr>
              <w:t>26</w:t>
            </w:r>
            <w:r>
              <w:rPr>
                <w:noProof/>
                <w:webHidden/>
              </w:rPr>
              <w:fldChar w:fldCharType="end"/>
            </w:r>
          </w:hyperlink>
        </w:p>
        <w:p w14:paraId="5374AD11" w14:textId="440E0ED5"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4" w:history="1">
            <w:r w:rsidRPr="00FD6666">
              <w:rPr>
                <w:rStyle w:val="affa"/>
                <w:noProof/>
              </w:rPr>
              <w:t xml:space="preserve">3.2 </w:t>
            </w:r>
            <w:r w:rsidRPr="00FD6666">
              <w:rPr>
                <w:rStyle w:val="affa"/>
                <w:noProof/>
                <w:lang w:val="ru-RU"/>
              </w:rPr>
              <w:t>Функциональные возможности</w:t>
            </w:r>
            <w:r>
              <w:rPr>
                <w:noProof/>
                <w:webHidden/>
              </w:rPr>
              <w:tab/>
            </w:r>
            <w:r>
              <w:rPr>
                <w:noProof/>
                <w:webHidden/>
              </w:rPr>
              <w:fldChar w:fldCharType="begin"/>
            </w:r>
            <w:r>
              <w:rPr>
                <w:noProof/>
                <w:webHidden/>
              </w:rPr>
              <w:instrText xml:space="preserve"> PAGEREF _Toc232453584 \h </w:instrText>
            </w:r>
            <w:r>
              <w:rPr>
                <w:noProof/>
                <w:webHidden/>
              </w:rPr>
            </w:r>
            <w:r>
              <w:rPr>
                <w:noProof/>
                <w:webHidden/>
              </w:rPr>
              <w:fldChar w:fldCharType="separate"/>
            </w:r>
            <w:r>
              <w:rPr>
                <w:noProof/>
                <w:webHidden/>
              </w:rPr>
              <w:t>26</w:t>
            </w:r>
            <w:r>
              <w:rPr>
                <w:noProof/>
                <w:webHidden/>
              </w:rPr>
              <w:fldChar w:fldCharType="end"/>
            </w:r>
          </w:hyperlink>
        </w:p>
        <w:p w14:paraId="3E2035CD" w14:textId="62689455"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5" w:history="1">
            <w:r w:rsidRPr="00FD6666">
              <w:rPr>
                <w:rStyle w:val="affa"/>
                <w:noProof/>
              </w:rPr>
              <w:t xml:space="preserve">3.3 </w:t>
            </w:r>
            <w:r w:rsidRPr="00FD6666">
              <w:rPr>
                <w:rStyle w:val="affa"/>
                <w:noProof/>
                <w:lang w:val="ru-RU"/>
              </w:rPr>
              <w:t>Используемые технологии</w:t>
            </w:r>
            <w:r>
              <w:rPr>
                <w:noProof/>
                <w:webHidden/>
              </w:rPr>
              <w:tab/>
            </w:r>
            <w:r>
              <w:rPr>
                <w:noProof/>
                <w:webHidden/>
              </w:rPr>
              <w:fldChar w:fldCharType="begin"/>
            </w:r>
            <w:r>
              <w:rPr>
                <w:noProof/>
                <w:webHidden/>
              </w:rPr>
              <w:instrText xml:space="preserve"> PAGEREF _Toc232453585 \h </w:instrText>
            </w:r>
            <w:r>
              <w:rPr>
                <w:noProof/>
                <w:webHidden/>
              </w:rPr>
            </w:r>
            <w:r>
              <w:rPr>
                <w:noProof/>
                <w:webHidden/>
              </w:rPr>
              <w:fldChar w:fldCharType="separate"/>
            </w:r>
            <w:r>
              <w:rPr>
                <w:noProof/>
                <w:webHidden/>
              </w:rPr>
              <w:t>27</w:t>
            </w:r>
            <w:r>
              <w:rPr>
                <w:noProof/>
                <w:webHidden/>
              </w:rPr>
              <w:fldChar w:fldCharType="end"/>
            </w:r>
          </w:hyperlink>
        </w:p>
        <w:p w14:paraId="74BCBE07" w14:textId="25D8ADDA"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6" w:history="1">
            <w:r w:rsidRPr="00FD6666">
              <w:rPr>
                <w:rStyle w:val="affa"/>
                <w:noProof/>
              </w:rPr>
              <w:t xml:space="preserve">3.4 </w:t>
            </w:r>
            <w:r w:rsidRPr="00FD6666">
              <w:rPr>
                <w:rStyle w:val="affa"/>
                <w:noProof/>
                <w:lang w:val="ru-RU"/>
              </w:rPr>
              <w:t>Взаимодействие с сервером</w:t>
            </w:r>
            <w:r>
              <w:rPr>
                <w:noProof/>
                <w:webHidden/>
              </w:rPr>
              <w:tab/>
            </w:r>
            <w:r>
              <w:rPr>
                <w:noProof/>
                <w:webHidden/>
              </w:rPr>
              <w:fldChar w:fldCharType="begin"/>
            </w:r>
            <w:r>
              <w:rPr>
                <w:noProof/>
                <w:webHidden/>
              </w:rPr>
              <w:instrText xml:space="preserve"> PAGEREF _Toc232453586 \h </w:instrText>
            </w:r>
            <w:r>
              <w:rPr>
                <w:noProof/>
                <w:webHidden/>
              </w:rPr>
            </w:r>
            <w:r>
              <w:rPr>
                <w:noProof/>
                <w:webHidden/>
              </w:rPr>
              <w:fldChar w:fldCharType="separate"/>
            </w:r>
            <w:r>
              <w:rPr>
                <w:noProof/>
                <w:webHidden/>
              </w:rPr>
              <w:t>28</w:t>
            </w:r>
            <w:r>
              <w:rPr>
                <w:noProof/>
                <w:webHidden/>
              </w:rPr>
              <w:fldChar w:fldCharType="end"/>
            </w:r>
          </w:hyperlink>
        </w:p>
        <w:p w14:paraId="07D31A77" w14:textId="7CFABEC7"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7" w:history="1">
            <w:r w:rsidRPr="00FD6666">
              <w:rPr>
                <w:rStyle w:val="affa"/>
                <w:noProof/>
              </w:rPr>
              <w:t xml:space="preserve">3.5 </w:t>
            </w:r>
            <w:r w:rsidRPr="00FD6666">
              <w:rPr>
                <w:rStyle w:val="affa"/>
                <w:noProof/>
                <w:lang w:val="ru-RU"/>
              </w:rPr>
              <w:t>Структура проекта</w:t>
            </w:r>
            <w:r>
              <w:rPr>
                <w:noProof/>
                <w:webHidden/>
              </w:rPr>
              <w:tab/>
            </w:r>
            <w:r>
              <w:rPr>
                <w:noProof/>
                <w:webHidden/>
              </w:rPr>
              <w:fldChar w:fldCharType="begin"/>
            </w:r>
            <w:r>
              <w:rPr>
                <w:noProof/>
                <w:webHidden/>
              </w:rPr>
              <w:instrText xml:space="preserve"> PAGEREF _Toc232453587 \h </w:instrText>
            </w:r>
            <w:r>
              <w:rPr>
                <w:noProof/>
                <w:webHidden/>
              </w:rPr>
            </w:r>
            <w:r>
              <w:rPr>
                <w:noProof/>
                <w:webHidden/>
              </w:rPr>
              <w:fldChar w:fldCharType="separate"/>
            </w:r>
            <w:r>
              <w:rPr>
                <w:noProof/>
                <w:webHidden/>
              </w:rPr>
              <w:t>28</w:t>
            </w:r>
            <w:r>
              <w:rPr>
                <w:noProof/>
                <w:webHidden/>
              </w:rPr>
              <w:fldChar w:fldCharType="end"/>
            </w:r>
          </w:hyperlink>
        </w:p>
        <w:p w14:paraId="48AB0DE3" w14:textId="5305943B" w:rsidR="00E86FCF" w:rsidRDefault="00E86FCF">
          <w:pPr>
            <w:pStyle w:val="2c"/>
            <w:tabs>
              <w:tab w:val="right" w:leader="dot" w:pos="9350"/>
            </w:tabs>
            <w:rPr>
              <w:rFonts w:asciiTheme="minorHAnsi" w:hAnsiTheme="minorHAnsi"/>
              <w:noProof/>
              <w:kern w:val="2"/>
              <w:sz w:val="24"/>
              <w:szCs w:val="24"/>
              <w:lang w:val="ru-RU" w:eastAsia="ru-RU"/>
              <w14:ligatures w14:val="standardContextual"/>
            </w:rPr>
          </w:pPr>
          <w:hyperlink w:anchor="_Toc232453588" w:history="1">
            <w:r w:rsidRPr="00FD6666">
              <w:rPr>
                <w:rStyle w:val="affa"/>
                <w:noProof/>
              </w:rPr>
              <w:t xml:space="preserve">3.6 </w:t>
            </w:r>
            <w:r w:rsidRPr="00FD6666">
              <w:rPr>
                <w:rStyle w:val="affa"/>
                <w:noProof/>
                <w:lang w:val="ru-RU"/>
              </w:rPr>
              <w:t>Навигация и интеграция</w:t>
            </w:r>
            <w:r>
              <w:rPr>
                <w:noProof/>
                <w:webHidden/>
              </w:rPr>
              <w:tab/>
            </w:r>
            <w:r>
              <w:rPr>
                <w:noProof/>
                <w:webHidden/>
              </w:rPr>
              <w:fldChar w:fldCharType="begin"/>
            </w:r>
            <w:r>
              <w:rPr>
                <w:noProof/>
                <w:webHidden/>
              </w:rPr>
              <w:instrText xml:space="preserve"> PAGEREF _Toc232453588 \h </w:instrText>
            </w:r>
            <w:r>
              <w:rPr>
                <w:noProof/>
                <w:webHidden/>
              </w:rPr>
            </w:r>
            <w:r>
              <w:rPr>
                <w:noProof/>
                <w:webHidden/>
              </w:rPr>
              <w:fldChar w:fldCharType="separate"/>
            </w:r>
            <w:r>
              <w:rPr>
                <w:noProof/>
                <w:webHidden/>
              </w:rPr>
              <w:t>31</w:t>
            </w:r>
            <w:r>
              <w:rPr>
                <w:noProof/>
                <w:webHidden/>
              </w:rPr>
              <w:fldChar w:fldCharType="end"/>
            </w:r>
          </w:hyperlink>
        </w:p>
        <w:p w14:paraId="2BCAE794" w14:textId="60FEF2DF" w:rsidR="001C2C4D" w:rsidRPr="00E86FCF" w:rsidRDefault="001C2C4D" w:rsidP="00E86FCF">
          <w:r>
            <w:rPr>
              <w:b/>
              <w:bCs/>
            </w:rPr>
            <w:fldChar w:fldCharType="end"/>
          </w:r>
        </w:p>
      </w:sdtContent>
    </w:sdt>
    <w:p w14:paraId="76647CE2" w14:textId="1801F063" w:rsidR="008C783E" w:rsidRPr="008C783E" w:rsidRDefault="008C783E" w:rsidP="00782FAA">
      <w:pPr>
        <w:pStyle w:val="1"/>
        <w:rPr>
          <w:lang w:val="ru-RU"/>
        </w:rPr>
      </w:pPr>
      <w:bookmarkStart w:id="0" w:name="_Toc232453567"/>
      <w:r>
        <w:rPr>
          <w:lang w:val="ru-RU"/>
        </w:rPr>
        <w:lastRenderedPageBreak/>
        <w:t xml:space="preserve">Часть 1. База данных. </w:t>
      </w:r>
      <w:r>
        <w:t>MongoDB</w:t>
      </w:r>
      <w:r w:rsidRPr="008C783E">
        <w:rPr>
          <w:lang w:val="ru-RU"/>
        </w:rPr>
        <w:t>.</w:t>
      </w:r>
      <w:bookmarkEnd w:id="0"/>
    </w:p>
    <w:p w14:paraId="039F52C5" w14:textId="3DC97EB2" w:rsidR="008C783E" w:rsidRPr="008C783E" w:rsidRDefault="008C783E" w:rsidP="008C783E">
      <w:pPr>
        <w:pStyle w:val="21"/>
        <w:rPr>
          <w:lang w:val="ru-RU"/>
        </w:rPr>
      </w:pPr>
      <w:bookmarkStart w:id="1" w:name="_Toc232453568"/>
      <w:r w:rsidRPr="008C783E">
        <w:rPr>
          <w:lang w:val="ru-RU"/>
        </w:rPr>
        <w:t>1</w:t>
      </w:r>
      <w:r>
        <w:rPr>
          <w:lang w:val="ru-RU"/>
        </w:rPr>
        <w:t xml:space="preserve">.1 </w:t>
      </w:r>
      <w:r w:rsidRPr="008C783E">
        <w:rPr>
          <w:lang w:val="ru-RU"/>
        </w:rPr>
        <w:t>Описание предметной области.</w:t>
      </w:r>
      <w:bookmarkEnd w:id="1"/>
    </w:p>
    <w:p w14:paraId="12370392" w14:textId="77777777" w:rsidR="008C783E" w:rsidRPr="008C783E" w:rsidRDefault="008C783E" w:rsidP="003609BD">
      <w:pPr>
        <w:ind w:firstLine="720"/>
        <w:jc w:val="both"/>
        <w:rPr>
          <w:lang w:val="ru-RU"/>
        </w:rPr>
      </w:pPr>
      <w:r w:rsidRPr="008C783E">
        <w:rPr>
          <w:lang w:val="ru-RU"/>
        </w:rPr>
        <w:t>В качестве проекта нам предложена предметная область - Электронная Библиотека. Электронная библиотека представляет собой информационную систему, предназначенную для хранения и управления данными о книгах. Система позволяет вести каталог литературных произведений, хранить сведения об авторах, жанрах и издательствах, а также выполнять поиск и фильтрацию книг по различным параметрам.</w:t>
      </w:r>
    </w:p>
    <w:p w14:paraId="6390ADC3" w14:textId="77777777" w:rsidR="008C783E" w:rsidRPr="008C783E" w:rsidRDefault="008C783E" w:rsidP="003609BD">
      <w:pPr>
        <w:ind w:firstLine="720"/>
        <w:jc w:val="both"/>
        <w:rPr>
          <w:lang w:val="ru-RU"/>
        </w:rPr>
      </w:pPr>
      <w:r w:rsidRPr="008C783E">
        <w:rPr>
          <w:lang w:val="ru-RU"/>
        </w:rPr>
        <w:t>Основным объектом предметной области является книга. Для каждой книги необходимо хранить информацию о названии, годе издания и международный идентификатор ISBN. Кроме того, каждая книга может быть связана с одним или несколькими авторами, относиться к нескольким жанрам и быть выпущенной определённым издательством.</w:t>
      </w:r>
    </w:p>
    <w:p w14:paraId="4066F4BF" w14:textId="77777777" w:rsidR="008C783E" w:rsidRDefault="008C783E" w:rsidP="003609BD">
      <w:pPr>
        <w:ind w:firstLine="720"/>
        <w:jc w:val="both"/>
        <w:rPr>
          <w:lang w:val="ru-RU"/>
        </w:rPr>
      </w:pPr>
      <w:r w:rsidRPr="008C783E">
        <w:rPr>
          <w:lang w:val="ru-RU"/>
        </w:rPr>
        <w:t>Для хранения информации об авторах система содержит сведения об их имени, возможном псевдониме и контактных данных. Для классификации литературных произведений используются жанры, позволяющие группировать книги по тематике и содержанию. Также система хранит информацию об издательствах, выпустивших книги, что позволяет осуществлять поиск и фильтрацию по издательствам.</w:t>
      </w:r>
    </w:p>
    <w:p w14:paraId="1E7438B5" w14:textId="77777777" w:rsidR="008C783E" w:rsidRPr="008C783E" w:rsidRDefault="008C783E" w:rsidP="008C783E">
      <w:pPr>
        <w:spacing w:line="276" w:lineRule="auto"/>
        <w:jc w:val="both"/>
        <w:rPr>
          <w:lang w:val="ru-RU"/>
        </w:rPr>
      </w:pPr>
    </w:p>
    <w:p w14:paraId="48C8143C" w14:textId="221E849F" w:rsidR="008C783E" w:rsidRPr="008C783E" w:rsidRDefault="00782FAA" w:rsidP="008C783E">
      <w:pPr>
        <w:pStyle w:val="21"/>
        <w:rPr>
          <w:lang w:val="ru-RU"/>
        </w:rPr>
      </w:pPr>
      <w:bookmarkStart w:id="2" w:name="_Toc232453569"/>
      <w:r>
        <w:t xml:space="preserve">1.2 </w:t>
      </w:r>
      <w:r w:rsidR="008C783E" w:rsidRPr="008C783E">
        <w:rPr>
          <w:lang w:val="ru-RU"/>
        </w:rPr>
        <w:t>Реляционное представление предметной области.</w:t>
      </w:r>
      <w:bookmarkEnd w:id="2"/>
    </w:p>
    <w:p w14:paraId="3EBD1B43" w14:textId="77777777" w:rsidR="008C783E" w:rsidRPr="008C783E" w:rsidRDefault="008C783E" w:rsidP="003609BD">
      <w:pPr>
        <w:ind w:firstLine="720"/>
        <w:contextualSpacing/>
        <w:jc w:val="both"/>
        <w:rPr>
          <w:lang w:val="ru-RU"/>
        </w:rPr>
      </w:pPr>
      <w:r w:rsidRPr="008C783E">
        <w:rPr>
          <w:lang w:val="ru-RU"/>
        </w:rPr>
        <w:t xml:space="preserve">Для проектирования данных удобно было рассмотреть предметную область сначала в реляционной форме. Это помогает выполнить требования по нормализации и ER-диаграмме, а затем адаптировать модель к </w:t>
      </w:r>
      <w:proofErr w:type="spellStart"/>
      <w:r w:rsidRPr="008C783E">
        <w:rPr>
          <w:lang w:val="ru-RU"/>
        </w:rPr>
        <w:t>MongoDB</w:t>
      </w:r>
      <w:proofErr w:type="spellEnd"/>
      <w:r w:rsidRPr="008C783E">
        <w:rPr>
          <w:lang w:val="ru-RU"/>
        </w:rPr>
        <w:t>.</w:t>
      </w:r>
    </w:p>
    <w:p w14:paraId="77CBAE88" w14:textId="77777777" w:rsidR="008C783E" w:rsidRPr="008C783E" w:rsidRDefault="008C783E" w:rsidP="003609BD">
      <w:pPr>
        <w:ind w:firstLine="720"/>
        <w:contextualSpacing/>
        <w:jc w:val="both"/>
        <w:rPr>
          <w:lang w:val="ru-RU"/>
        </w:rPr>
      </w:pPr>
      <w:r w:rsidRPr="008C783E">
        <w:rPr>
          <w:lang w:val="ru-RU"/>
        </w:rPr>
        <w:t xml:space="preserve">В данном разделе представлена концептуальная SQL-модель предметной области и основные сущности будущей базы данных. На </w:t>
      </w:r>
      <w:r w:rsidRPr="008C783E">
        <w:rPr>
          <w:lang w:val="ru-RU"/>
        </w:rPr>
        <w:lastRenderedPageBreak/>
        <w:t>текущем этапе описаны только структуры основных таблиц и их атрибуты. Информация о связях между сущностями намеренно вынесена в следующий раздел и будет представлена в виде ER-диаграммы.</w:t>
      </w:r>
    </w:p>
    <w:p w14:paraId="28518CC6" w14:textId="12860A99" w:rsidR="008C783E" w:rsidRPr="008C783E" w:rsidRDefault="008C783E" w:rsidP="008C783E">
      <w:pPr>
        <w:spacing w:line="276" w:lineRule="auto"/>
        <w:jc w:val="both"/>
        <w:rPr>
          <w:lang w:val="ru-RU"/>
        </w:rPr>
      </w:pPr>
      <w:r w:rsidRPr="008C783E">
        <w:rPr>
          <w:lang w:val="ru-RU"/>
        </w:rPr>
        <w:t xml:space="preserve">Для хранения книг используем </w:t>
      </w:r>
      <w:r w:rsidR="00782FAA">
        <w:rPr>
          <w:lang w:val="ru-RU"/>
        </w:rPr>
        <w:t>сущность</w:t>
      </w:r>
      <w:r w:rsidRPr="008C783E">
        <w:rPr>
          <w:lang w:val="ru-RU"/>
        </w:rPr>
        <w:t> </w:t>
      </w:r>
      <w:r w:rsidR="00782FAA" w:rsidRPr="008C783E">
        <w:rPr>
          <w:b/>
          <w:bCs/>
          <w:lang w:val="ru-RU"/>
        </w:rPr>
        <w:t>Book</w:t>
      </w:r>
      <w:r w:rsidR="00782FAA" w:rsidRPr="008C783E">
        <w:rPr>
          <w:lang w:val="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938"/>
        <w:gridCol w:w="6302"/>
      </w:tblGrid>
      <w:tr w:rsidR="008C783E" w:rsidRPr="008C783E" w14:paraId="502C5E29" w14:textId="77777777" w:rsidTr="00782FAA">
        <w:trPr>
          <w:tblHeader/>
        </w:trPr>
        <w:tc>
          <w:tcPr>
            <w:tcW w:w="0" w:type="auto"/>
            <w:tcMar>
              <w:top w:w="75" w:type="dxa"/>
              <w:left w:w="150" w:type="dxa"/>
              <w:bottom w:w="75" w:type="dxa"/>
              <w:right w:w="150" w:type="dxa"/>
            </w:tcMar>
            <w:vAlign w:val="center"/>
            <w:hideMark/>
          </w:tcPr>
          <w:p w14:paraId="5B923EED" w14:textId="77777777" w:rsidR="008C783E" w:rsidRPr="008C783E" w:rsidRDefault="008C783E" w:rsidP="008C783E">
            <w:pPr>
              <w:spacing w:line="276" w:lineRule="auto"/>
              <w:rPr>
                <w:b/>
                <w:bCs/>
                <w:lang w:val="ru-RU"/>
              </w:rPr>
            </w:pPr>
            <w:r w:rsidRPr="008C783E">
              <w:rPr>
                <w:b/>
                <w:bCs/>
                <w:lang w:val="ru-RU"/>
              </w:rPr>
              <w:t>Название поля</w:t>
            </w:r>
          </w:p>
        </w:tc>
        <w:tc>
          <w:tcPr>
            <w:tcW w:w="0" w:type="auto"/>
            <w:tcMar>
              <w:top w:w="75" w:type="dxa"/>
              <w:left w:w="150" w:type="dxa"/>
              <w:bottom w:w="75" w:type="dxa"/>
              <w:right w:w="150" w:type="dxa"/>
            </w:tcMar>
            <w:vAlign w:val="center"/>
            <w:hideMark/>
          </w:tcPr>
          <w:p w14:paraId="1484F061" w14:textId="77777777" w:rsidR="008C783E" w:rsidRPr="008C783E" w:rsidRDefault="008C783E" w:rsidP="008C783E">
            <w:pPr>
              <w:spacing w:line="276" w:lineRule="auto"/>
              <w:rPr>
                <w:b/>
                <w:bCs/>
                <w:lang w:val="ru-RU"/>
              </w:rPr>
            </w:pPr>
            <w:r w:rsidRPr="008C783E">
              <w:rPr>
                <w:b/>
                <w:bCs/>
                <w:lang w:val="ru-RU"/>
              </w:rPr>
              <w:t>Тип</w:t>
            </w:r>
          </w:p>
        </w:tc>
        <w:tc>
          <w:tcPr>
            <w:tcW w:w="0" w:type="auto"/>
            <w:tcMar>
              <w:top w:w="75" w:type="dxa"/>
              <w:left w:w="150" w:type="dxa"/>
              <w:bottom w:w="75" w:type="dxa"/>
              <w:right w:w="150" w:type="dxa"/>
            </w:tcMar>
            <w:vAlign w:val="center"/>
            <w:hideMark/>
          </w:tcPr>
          <w:p w14:paraId="4B066A64" w14:textId="77777777" w:rsidR="008C783E" w:rsidRPr="008C783E" w:rsidRDefault="008C783E" w:rsidP="008C783E">
            <w:pPr>
              <w:spacing w:line="276" w:lineRule="auto"/>
              <w:rPr>
                <w:b/>
                <w:bCs/>
                <w:lang w:val="ru-RU"/>
              </w:rPr>
            </w:pPr>
            <w:r w:rsidRPr="008C783E">
              <w:rPr>
                <w:b/>
                <w:bCs/>
                <w:lang w:val="ru-RU"/>
              </w:rPr>
              <w:t>Описание</w:t>
            </w:r>
          </w:p>
        </w:tc>
      </w:tr>
      <w:tr w:rsidR="008C783E" w:rsidRPr="008C783E" w14:paraId="2124E453" w14:textId="77777777" w:rsidTr="00782FAA">
        <w:tc>
          <w:tcPr>
            <w:tcW w:w="0" w:type="auto"/>
            <w:tcMar>
              <w:top w:w="75" w:type="dxa"/>
              <w:left w:w="150" w:type="dxa"/>
              <w:bottom w:w="75" w:type="dxa"/>
              <w:right w:w="150" w:type="dxa"/>
            </w:tcMar>
            <w:vAlign w:val="center"/>
            <w:hideMark/>
          </w:tcPr>
          <w:p w14:paraId="512530F2" w14:textId="77777777" w:rsidR="008C783E" w:rsidRPr="008C783E" w:rsidRDefault="008C783E" w:rsidP="008C783E">
            <w:pPr>
              <w:spacing w:line="276" w:lineRule="auto"/>
              <w:rPr>
                <w:lang w:val="ru-RU"/>
              </w:rPr>
            </w:pPr>
            <w:proofErr w:type="spellStart"/>
            <w:r w:rsidRPr="008C783E">
              <w:rPr>
                <w:lang w:val="ru-RU"/>
              </w:rPr>
              <w:t>id</w:t>
            </w:r>
            <w:proofErr w:type="spellEnd"/>
          </w:p>
        </w:tc>
        <w:tc>
          <w:tcPr>
            <w:tcW w:w="0" w:type="auto"/>
            <w:tcMar>
              <w:top w:w="75" w:type="dxa"/>
              <w:left w:w="150" w:type="dxa"/>
              <w:bottom w:w="75" w:type="dxa"/>
              <w:right w:w="150" w:type="dxa"/>
            </w:tcMar>
            <w:vAlign w:val="center"/>
            <w:hideMark/>
          </w:tcPr>
          <w:p w14:paraId="1AD39CE4" w14:textId="77777777" w:rsidR="008C783E" w:rsidRPr="008C783E" w:rsidRDefault="008C783E" w:rsidP="008C783E">
            <w:pPr>
              <w:spacing w:line="276" w:lineRule="auto"/>
              <w:rPr>
                <w:lang w:val="ru-RU"/>
              </w:rPr>
            </w:pPr>
            <w:r w:rsidRPr="008C783E">
              <w:rPr>
                <w:lang w:val="ru-RU"/>
              </w:rPr>
              <w:t>PK</w:t>
            </w:r>
          </w:p>
        </w:tc>
        <w:tc>
          <w:tcPr>
            <w:tcW w:w="0" w:type="auto"/>
            <w:tcMar>
              <w:top w:w="75" w:type="dxa"/>
              <w:left w:w="150" w:type="dxa"/>
              <w:bottom w:w="75" w:type="dxa"/>
              <w:right w:w="150" w:type="dxa"/>
            </w:tcMar>
            <w:vAlign w:val="center"/>
            <w:hideMark/>
          </w:tcPr>
          <w:p w14:paraId="43369CA9" w14:textId="77777777" w:rsidR="008C783E" w:rsidRPr="008C783E" w:rsidRDefault="008C783E" w:rsidP="008C783E">
            <w:pPr>
              <w:spacing w:line="276" w:lineRule="auto"/>
              <w:rPr>
                <w:lang w:val="ru-RU"/>
              </w:rPr>
            </w:pPr>
            <w:r w:rsidRPr="008C783E">
              <w:rPr>
                <w:lang w:val="ru-RU"/>
              </w:rPr>
              <w:t>Ключевое поле</w:t>
            </w:r>
          </w:p>
        </w:tc>
      </w:tr>
      <w:tr w:rsidR="008C783E" w:rsidRPr="008C783E" w14:paraId="3D4D4F4B" w14:textId="77777777" w:rsidTr="00782FAA">
        <w:tc>
          <w:tcPr>
            <w:tcW w:w="0" w:type="auto"/>
            <w:tcMar>
              <w:top w:w="75" w:type="dxa"/>
              <w:left w:w="150" w:type="dxa"/>
              <w:bottom w:w="75" w:type="dxa"/>
              <w:right w:w="150" w:type="dxa"/>
            </w:tcMar>
            <w:vAlign w:val="center"/>
            <w:hideMark/>
          </w:tcPr>
          <w:p w14:paraId="1F581155" w14:textId="77777777" w:rsidR="008C783E" w:rsidRPr="008C783E" w:rsidRDefault="008C783E" w:rsidP="008C783E">
            <w:pPr>
              <w:spacing w:line="276" w:lineRule="auto"/>
              <w:rPr>
                <w:lang w:val="ru-RU"/>
              </w:rPr>
            </w:pPr>
            <w:proofErr w:type="spellStart"/>
            <w:r w:rsidRPr="008C783E">
              <w:rPr>
                <w:lang w:val="ru-RU"/>
              </w:rPr>
              <w:t>title</w:t>
            </w:r>
            <w:proofErr w:type="spellEnd"/>
          </w:p>
        </w:tc>
        <w:tc>
          <w:tcPr>
            <w:tcW w:w="0" w:type="auto"/>
            <w:tcMar>
              <w:top w:w="75" w:type="dxa"/>
              <w:left w:w="150" w:type="dxa"/>
              <w:bottom w:w="75" w:type="dxa"/>
              <w:right w:w="150" w:type="dxa"/>
            </w:tcMar>
            <w:vAlign w:val="center"/>
            <w:hideMark/>
          </w:tcPr>
          <w:p w14:paraId="109DA0CE"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0A2EB7C9" w14:textId="77777777" w:rsidR="008C783E" w:rsidRPr="008C783E" w:rsidRDefault="008C783E" w:rsidP="008C783E">
            <w:pPr>
              <w:spacing w:line="276" w:lineRule="auto"/>
              <w:rPr>
                <w:lang w:val="ru-RU"/>
              </w:rPr>
            </w:pPr>
            <w:r w:rsidRPr="008C783E">
              <w:rPr>
                <w:lang w:val="ru-RU"/>
              </w:rPr>
              <w:t>Название книги</w:t>
            </w:r>
          </w:p>
        </w:tc>
      </w:tr>
      <w:tr w:rsidR="008C783E" w:rsidRPr="008C783E" w14:paraId="3D12DD3D" w14:textId="77777777" w:rsidTr="00782FAA">
        <w:tc>
          <w:tcPr>
            <w:tcW w:w="0" w:type="auto"/>
            <w:tcMar>
              <w:top w:w="75" w:type="dxa"/>
              <w:left w:w="150" w:type="dxa"/>
              <w:bottom w:w="75" w:type="dxa"/>
              <w:right w:w="150" w:type="dxa"/>
            </w:tcMar>
            <w:vAlign w:val="center"/>
            <w:hideMark/>
          </w:tcPr>
          <w:p w14:paraId="59E7CFB4" w14:textId="77777777" w:rsidR="008C783E" w:rsidRPr="008C783E" w:rsidRDefault="008C783E" w:rsidP="008C783E">
            <w:pPr>
              <w:spacing w:line="276" w:lineRule="auto"/>
              <w:rPr>
                <w:lang w:val="ru-RU"/>
              </w:rPr>
            </w:pPr>
            <w:proofErr w:type="spellStart"/>
            <w:r w:rsidRPr="008C783E">
              <w:rPr>
                <w:lang w:val="ru-RU"/>
              </w:rPr>
              <w:t>year</w:t>
            </w:r>
            <w:proofErr w:type="spellEnd"/>
          </w:p>
        </w:tc>
        <w:tc>
          <w:tcPr>
            <w:tcW w:w="0" w:type="auto"/>
            <w:tcMar>
              <w:top w:w="75" w:type="dxa"/>
              <w:left w:w="150" w:type="dxa"/>
              <w:bottom w:w="75" w:type="dxa"/>
              <w:right w:w="150" w:type="dxa"/>
            </w:tcMar>
            <w:vAlign w:val="center"/>
            <w:hideMark/>
          </w:tcPr>
          <w:p w14:paraId="2D1815F7" w14:textId="77777777" w:rsidR="008C783E" w:rsidRPr="008C783E" w:rsidRDefault="008C783E" w:rsidP="008C783E">
            <w:pPr>
              <w:spacing w:line="276" w:lineRule="auto"/>
              <w:rPr>
                <w:lang w:val="ru-RU"/>
              </w:rPr>
            </w:pPr>
            <w:proofErr w:type="spellStart"/>
            <w:r w:rsidRPr="008C783E">
              <w:rPr>
                <w:lang w:val="ru-RU"/>
              </w:rPr>
              <w:t>int</w:t>
            </w:r>
            <w:proofErr w:type="spellEnd"/>
          </w:p>
        </w:tc>
        <w:tc>
          <w:tcPr>
            <w:tcW w:w="0" w:type="auto"/>
            <w:tcMar>
              <w:top w:w="75" w:type="dxa"/>
              <w:left w:w="150" w:type="dxa"/>
              <w:bottom w:w="75" w:type="dxa"/>
              <w:right w:w="150" w:type="dxa"/>
            </w:tcMar>
            <w:vAlign w:val="center"/>
            <w:hideMark/>
          </w:tcPr>
          <w:p w14:paraId="100F7BF3" w14:textId="77777777" w:rsidR="008C783E" w:rsidRPr="008C783E" w:rsidRDefault="008C783E" w:rsidP="008C783E">
            <w:pPr>
              <w:spacing w:line="276" w:lineRule="auto"/>
              <w:rPr>
                <w:lang w:val="ru-RU"/>
              </w:rPr>
            </w:pPr>
            <w:r w:rsidRPr="008C783E">
              <w:rPr>
                <w:lang w:val="ru-RU"/>
              </w:rPr>
              <w:t>Год издания</w:t>
            </w:r>
          </w:p>
        </w:tc>
      </w:tr>
      <w:tr w:rsidR="008C783E" w:rsidRPr="008C783E" w14:paraId="4FE83471" w14:textId="77777777" w:rsidTr="00782FAA">
        <w:tc>
          <w:tcPr>
            <w:tcW w:w="0" w:type="auto"/>
            <w:tcMar>
              <w:top w:w="75" w:type="dxa"/>
              <w:left w:w="150" w:type="dxa"/>
              <w:bottom w:w="75" w:type="dxa"/>
              <w:right w:w="150" w:type="dxa"/>
            </w:tcMar>
            <w:vAlign w:val="center"/>
            <w:hideMark/>
          </w:tcPr>
          <w:p w14:paraId="17BE3D56" w14:textId="77777777" w:rsidR="008C783E" w:rsidRPr="008C783E" w:rsidRDefault="008C783E" w:rsidP="008C783E">
            <w:pPr>
              <w:spacing w:line="276" w:lineRule="auto"/>
              <w:rPr>
                <w:lang w:val="ru-RU"/>
              </w:rPr>
            </w:pPr>
            <w:r w:rsidRPr="008C783E">
              <w:rPr>
                <w:lang w:val="ru-RU"/>
              </w:rPr>
              <w:t>ISBN</w:t>
            </w:r>
          </w:p>
        </w:tc>
        <w:tc>
          <w:tcPr>
            <w:tcW w:w="0" w:type="auto"/>
            <w:tcMar>
              <w:top w:w="75" w:type="dxa"/>
              <w:left w:w="150" w:type="dxa"/>
              <w:bottom w:w="75" w:type="dxa"/>
              <w:right w:w="150" w:type="dxa"/>
            </w:tcMar>
            <w:vAlign w:val="center"/>
            <w:hideMark/>
          </w:tcPr>
          <w:p w14:paraId="7843CD5A"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5C29EFFA" w14:textId="77777777" w:rsidR="008C783E" w:rsidRPr="008C783E" w:rsidRDefault="008C783E" w:rsidP="008C783E">
            <w:pPr>
              <w:spacing w:line="276" w:lineRule="auto"/>
              <w:rPr>
                <w:lang w:val="ru-RU"/>
              </w:rPr>
            </w:pPr>
            <w:r w:rsidRPr="008C783E">
              <w:rPr>
                <w:lang w:val="ru-RU"/>
              </w:rPr>
              <w:t>Международный стандартный книжный номер (ISBN)</w:t>
            </w:r>
          </w:p>
        </w:tc>
      </w:tr>
    </w:tbl>
    <w:p w14:paraId="653A1145" w14:textId="77777777" w:rsidR="008C783E" w:rsidRDefault="008C783E" w:rsidP="008C783E">
      <w:pPr>
        <w:rPr>
          <w:lang w:val="ru-RU"/>
        </w:rPr>
      </w:pPr>
    </w:p>
    <w:p w14:paraId="1A30BF1A" w14:textId="6BB04AFF" w:rsidR="008C783E" w:rsidRPr="008C783E" w:rsidRDefault="008C783E" w:rsidP="008C783E">
      <w:pPr>
        <w:spacing w:line="276" w:lineRule="auto"/>
        <w:rPr>
          <w:lang w:val="ru-RU"/>
        </w:rPr>
      </w:pPr>
      <w:r w:rsidRPr="008C783E">
        <w:rPr>
          <w:lang w:val="ru-RU"/>
        </w:rPr>
        <w:t>Для хранения авторов используем сущность </w:t>
      </w:r>
      <w:r w:rsidRPr="008C783E">
        <w:rPr>
          <w:b/>
          <w:bCs/>
          <w:lang w:val="ru-RU"/>
        </w:rPr>
        <w:t>Author</w:t>
      </w:r>
      <w:r w:rsidRPr="008C783E">
        <w:rPr>
          <w:lang w:val="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938"/>
        <w:gridCol w:w="6059"/>
      </w:tblGrid>
      <w:tr w:rsidR="008C783E" w:rsidRPr="008C783E" w14:paraId="50CD9F94" w14:textId="77777777" w:rsidTr="00782FAA">
        <w:trPr>
          <w:tblHeader/>
        </w:trPr>
        <w:tc>
          <w:tcPr>
            <w:tcW w:w="0" w:type="auto"/>
            <w:tcMar>
              <w:top w:w="75" w:type="dxa"/>
              <w:left w:w="150" w:type="dxa"/>
              <w:bottom w:w="75" w:type="dxa"/>
              <w:right w:w="150" w:type="dxa"/>
            </w:tcMar>
            <w:vAlign w:val="center"/>
            <w:hideMark/>
          </w:tcPr>
          <w:p w14:paraId="5B1FF913" w14:textId="77777777" w:rsidR="008C783E" w:rsidRPr="008C783E" w:rsidRDefault="008C783E" w:rsidP="008C783E">
            <w:pPr>
              <w:spacing w:line="276" w:lineRule="auto"/>
              <w:rPr>
                <w:b/>
                <w:bCs/>
                <w:lang w:val="ru-RU"/>
              </w:rPr>
            </w:pPr>
            <w:r w:rsidRPr="008C783E">
              <w:rPr>
                <w:b/>
                <w:bCs/>
                <w:lang w:val="ru-RU"/>
              </w:rPr>
              <w:t>Название поля</w:t>
            </w:r>
          </w:p>
        </w:tc>
        <w:tc>
          <w:tcPr>
            <w:tcW w:w="0" w:type="auto"/>
            <w:tcMar>
              <w:top w:w="75" w:type="dxa"/>
              <w:left w:w="150" w:type="dxa"/>
              <w:bottom w:w="75" w:type="dxa"/>
              <w:right w:w="150" w:type="dxa"/>
            </w:tcMar>
            <w:vAlign w:val="center"/>
            <w:hideMark/>
          </w:tcPr>
          <w:p w14:paraId="74A32351" w14:textId="77777777" w:rsidR="008C783E" w:rsidRPr="008C783E" w:rsidRDefault="008C783E" w:rsidP="008C783E">
            <w:pPr>
              <w:spacing w:line="276" w:lineRule="auto"/>
              <w:rPr>
                <w:b/>
                <w:bCs/>
                <w:lang w:val="ru-RU"/>
              </w:rPr>
            </w:pPr>
            <w:r w:rsidRPr="008C783E">
              <w:rPr>
                <w:b/>
                <w:bCs/>
                <w:lang w:val="ru-RU"/>
              </w:rPr>
              <w:t>Тип</w:t>
            </w:r>
          </w:p>
        </w:tc>
        <w:tc>
          <w:tcPr>
            <w:tcW w:w="0" w:type="auto"/>
            <w:tcMar>
              <w:top w:w="75" w:type="dxa"/>
              <w:left w:w="150" w:type="dxa"/>
              <w:bottom w:w="75" w:type="dxa"/>
              <w:right w:w="150" w:type="dxa"/>
            </w:tcMar>
            <w:vAlign w:val="center"/>
            <w:hideMark/>
          </w:tcPr>
          <w:p w14:paraId="318EDD54" w14:textId="77777777" w:rsidR="008C783E" w:rsidRPr="008C783E" w:rsidRDefault="008C783E" w:rsidP="008C783E">
            <w:pPr>
              <w:spacing w:line="276" w:lineRule="auto"/>
              <w:rPr>
                <w:b/>
                <w:bCs/>
                <w:lang w:val="ru-RU"/>
              </w:rPr>
            </w:pPr>
            <w:r w:rsidRPr="008C783E">
              <w:rPr>
                <w:b/>
                <w:bCs/>
                <w:lang w:val="ru-RU"/>
              </w:rPr>
              <w:t>Описание</w:t>
            </w:r>
          </w:p>
        </w:tc>
      </w:tr>
      <w:tr w:rsidR="008C783E" w:rsidRPr="008C783E" w14:paraId="569DB7ED" w14:textId="77777777" w:rsidTr="00782FAA">
        <w:tc>
          <w:tcPr>
            <w:tcW w:w="0" w:type="auto"/>
            <w:tcMar>
              <w:top w:w="75" w:type="dxa"/>
              <w:left w:w="150" w:type="dxa"/>
              <w:bottom w:w="75" w:type="dxa"/>
              <w:right w:w="150" w:type="dxa"/>
            </w:tcMar>
            <w:vAlign w:val="center"/>
            <w:hideMark/>
          </w:tcPr>
          <w:p w14:paraId="7B6FD637" w14:textId="77777777" w:rsidR="008C783E" w:rsidRPr="008C783E" w:rsidRDefault="008C783E" w:rsidP="008C783E">
            <w:pPr>
              <w:spacing w:line="276" w:lineRule="auto"/>
              <w:rPr>
                <w:lang w:val="ru-RU"/>
              </w:rPr>
            </w:pPr>
            <w:proofErr w:type="spellStart"/>
            <w:r w:rsidRPr="008C783E">
              <w:rPr>
                <w:lang w:val="ru-RU"/>
              </w:rPr>
              <w:t>id</w:t>
            </w:r>
            <w:proofErr w:type="spellEnd"/>
          </w:p>
        </w:tc>
        <w:tc>
          <w:tcPr>
            <w:tcW w:w="0" w:type="auto"/>
            <w:tcMar>
              <w:top w:w="75" w:type="dxa"/>
              <w:left w:w="150" w:type="dxa"/>
              <w:bottom w:w="75" w:type="dxa"/>
              <w:right w:w="150" w:type="dxa"/>
            </w:tcMar>
            <w:vAlign w:val="center"/>
            <w:hideMark/>
          </w:tcPr>
          <w:p w14:paraId="0C79F9F0" w14:textId="77777777" w:rsidR="008C783E" w:rsidRPr="008C783E" w:rsidRDefault="008C783E" w:rsidP="008C783E">
            <w:pPr>
              <w:spacing w:line="276" w:lineRule="auto"/>
              <w:rPr>
                <w:lang w:val="ru-RU"/>
              </w:rPr>
            </w:pPr>
            <w:r w:rsidRPr="008C783E">
              <w:rPr>
                <w:lang w:val="ru-RU"/>
              </w:rPr>
              <w:t>PK</w:t>
            </w:r>
          </w:p>
        </w:tc>
        <w:tc>
          <w:tcPr>
            <w:tcW w:w="0" w:type="auto"/>
            <w:tcMar>
              <w:top w:w="75" w:type="dxa"/>
              <w:left w:w="150" w:type="dxa"/>
              <w:bottom w:w="75" w:type="dxa"/>
              <w:right w:w="150" w:type="dxa"/>
            </w:tcMar>
            <w:vAlign w:val="center"/>
            <w:hideMark/>
          </w:tcPr>
          <w:p w14:paraId="3E762CB4" w14:textId="77777777" w:rsidR="008C783E" w:rsidRPr="008C783E" w:rsidRDefault="008C783E" w:rsidP="008C783E">
            <w:pPr>
              <w:spacing w:line="276" w:lineRule="auto"/>
              <w:rPr>
                <w:lang w:val="ru-RU"/>
              </w:rPr>
            </w:pPr>
            <w:r w:rsidRPr="008C783E">
              <w:rPr>
                <w:lang w:val="ru-RU"/>
              </w:rPr>
              <w:t>Ключевое поле</w:t>
            </w:r>
          </w:p>
        </w:tc>
      </w:tr>
      <w:tr w:rsidR="008C783E" w:rsidRPr="008C783E" w14:paraId="550B56D9" w14:textId="77777777" w:rsidTr="00782FAA">
        <w:tc>
          <w:tcPr>
            <w:tcW w:w="0" w:type="auto"/>
            <w:tcMar>
              <w:top w:w="75" w:type="dxa"/>
              <w:left w:w="150" w:type="dxa"/>
              <w:bottom w:w="75" w:type="dxa"/>
              <w:right w:w="150" w:type="dxa"/>
            </w:tcMar>
            <w:vAlign w:val="center"/>
            <w:hideMark/>
          </w:tcPr>
          <w:p w14:paraId="7BA5E453" w14:textId="77777777" w:rsidR="008C783E" w:rsidRPr="008C783E" w:rsidRDefault="008C783E" w:rsidP="008C783E">
            <w:pPr>
              <w:spacing w:line="276" w:lineRule="auto"/>
              <w:rPr>
                <w:lang w:val="ru-RU"/>
              </w:rPr>
            </w:pPr>
            <w:proofErr w:type="spellStart"/>
            <w:r w:rsidRPr="008C783E">
              <w:rPr>
                <w:lang w:val="ru-RU"/>
              </w:rPr>
              <w:t>author_name</w:t>
            </w:r>
            <w:proofErr w:type="spellEnd"/>
          </w:p>
        </w:tc>
        <w:tc>
          <w:tcPr>
            <w:tcW w:w="0" w:type="auto"/>
            <w:tcMar>
              <w:top w:w="75" w:type="dxa"/>
              <w:left w:w="150" w:type="dxa"/>
              <w:bottom w:w="75" w:type="dxa"/>
              <w:right w:w="150" w:type="dxa"/>
            </w:tcMar>
            <w:vAlign w:val="center"/>
            <w:hideMark/>
          </w:tcPr>
          <w:p w14:paraId="26352D34"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6113F0D7" w14:textId="77777777" w:rsidR="008C783E" w:rsidRPr="008C783E" w:rsidRDefault="008C783E" w:rsidP="008C783E">
            <w:pPr>
              <w:spacing w:line="276" w:lineRule="auto"/>
              <w:rPr>
                <w:lang w:val="ru-RU"/>
              </w:rPr>
            </w:pPr>
            <w:r w:rsidRPr="008C783E">
              <w:rPr>
                <w:lang w:val="ru-RU"/>
              </w:rPr>
              <w:t>Полное имя автора</w:t>
            </w:r>
          </w:p>
        </w:tc>
      </w:tr>
      <w:tr w:rsidR="008C783E" w:rsidRPr="008C783E" w14:paraId="36983B38" w14:textId="77777777" w:rsidTr="00782FAA">
        <w:tc>
          <w:tcPr>
            <w:tcW w:w="0" w:type="auto"/>
            <w:tcMar>
              <w:top w:w="75" w:type="dxa"/>
              <w:left w:w="150" w:type="dxa"/>
              <w:bottom w:w="75" w:type="dxa"/>
              <w:right w:w="150" w:type="dxa"/>
            </w:tcMar>
            <w:vAlign w:val="center"/>
            <w:hideMark/>
          </w:tcPr>
          <w:p w14:paraId="2F0FAE81" w14:textId="77777777" w:rsidR="008C783E" w:rsidRPr="008C783E" w:rsidRDefault="008C783E" w:rsidP="008C783E">
            <w:pPr>
              <w:spacing w:line="276" w:lineRule="auto"/>
              <w:rPr>
                <w:lang w:val="ru-RU"/>
              </w:rPr>
            </w:pPr>
            <w:proofErr w:type="spellStart"/>
            <w:r w:rsidRPr="008C783E">
              <w:rPr>
                <w:lang w:val="ru-RU"/>
              </w:rPr>
              <w:t>author_nickname</w:t>
            </w:r>
            <w:proofErr w:type="spellEnd"/>
          </w:p>
        </w:tc>
        <w:tc>
          <w:tcPr>
            <w:tcW w:w="0" w:type="auto"/>
            <w:tcMar>
              <w:top w:w="75" w:type="dxa"/>
              <w:left w:w="150" w:type="dxa"/>
              <w:bottom w:w="75" w:type="dxa"/>
              <w:right w:w="150" w:type="dxa"/>
            </w:tcMar>
            <w:vAlign w:val="center"/>
            <w:hideMark/>
          </w:tcPr>
          <w:p w14:paraId="07A66561"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158BFDE7" w14:textId="77777777" w:rsidR="008C783E" w:rsidRPr="008C783E" w:rsidRDefault="008C783E" w:rsidP="008C783E">
            <w:pPr>
              <w:spacing w:line="276" w:lineRule="auto"/>
              <w:rPr>
                <w:lang w:val="ru-RU"/>
              </w:rPr>
            </w:pPr>
            <w:r w:rsidRPr="008C783E">
              <w:rPr>
                <w:lang w:val="ru-RU"/>
              </w:rPr>
              <w:t>Псевдоним автора если тот имеется</w:t>
            </w:r>
          </w:p>
        </w:tc>
      </w:tr>
      <w:tr w:rsidR="008C783E" w:rsidRPr="008C783E" w14:paraId="3223DF37" w14:textId="77777777" w:rsidTr="00782FAA">
        <w:tc>
          <w:tcPr>
            <w:tcW w:w="0" w:type="auto"/>
            <w:tcMar>
              <w:top w:w="75" w:type="dxa"/>
              <w:left w:w="150" w:type="dxa"/>
              <w:bottom w:w="75" w:type="dxa"/>
              <w:right w:w="150" w:type="dxa"/>
            </w:tcMar>
            <w:vAlign w:val="center"/>
            <w:hideMark/>
          </w:tcPr>
          <w:p w14:paraId="0924A4F2" w14:textId="77777777" w:rsidR="008C783E" w:rsidRPr="008C783E" w:rsidRDefault="008C783E" w:rsidP="008C783E">
            <w:pPr>
              <w:spacing w:line="276" w:lineRule="auto"/>
              <w:rPr>
                <w:lang w:val="ru-RU"/>
              </w:rPr>
            </w:pPr>
            <w:proofErr w:type="spellStart"/>
            <w:r w:rsidRPr="008C783E">
              <w:rPr>
                <w:lang w:val="ru-RU"/>
              </w:rPr>
              <w:t>email</w:t>
            </w:r>
            <w:proofErr w:type="spellEnd"/>
          </w:p>
        </w:tc>
        <w:tc>
          <w:tcPr>
            <w:tcW w:w="0" w:type="auto"/>
            <w:tcMar>
              <w:top w:w="75" w:type="dxa"/>
              <w:left w:w="150" w:type="dxa"/>
              <w:bottom w:w="75" w:type="dxa"/>
              <w:right w:w="150" w:type="dxa"/>
            </w:tcMar>
            <w:vAlign w:val="center"/>
            <w:hideMark/>
          </w:tcPr>
          <w:p w14:paraId="5DD883F8"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564BB9CD" w14:textId="77777777" w:rsidR="008C783E" w:rsidRPr="008C783E" w:rsidRDefault="008C783E" w:rsidP="008C783E">
            <w:pPr>
              <w:spacing w:line="276" w:lineRule="auto"/>
              <w:rPr>
                <w:lang w:val="ru-RU"/>
              </w:rPr>
            </w:pPr>
            <w:r w:rsidRPr="008C783E">
              <w:rPr>
                <w:lang w:val="ru-RU"/>
              </w:rPr>
              <w:t>контактная почта автора, если тот её указал</w:t>
            </w:r>
          </w:p>
        </w:tc>
      </w:tr>
      <w:tr w:rsidR="008C783E" w:rsidRPr="008C783E" w14:paraId="492795B8" w14:textId="77777777" w:rsidTr="00782FAA">
        <w:tc>
          <w:tcPr>
            <w:tcW w:w="0" w:type="auto"/>
            <w:tcMar>
              <w:top w:w="75" w:type="dxa"/>
              <w:left w:w="150" w:type="dxa"/>
              <w:bottom w:w="75" w:type="dxa"/>
              <w:right w:w="150" w:type="dxa"/>
            </w:tcMar>
            <w:vAlign w:val="center"/>
            <w:hideMark/>
          </w:tcPr>
          <w:p w14:paraId="2537107B" w14:textId="77777777" w:rsidR="008C783E" w:rsidRPr="008C783E" w:rsidRDefault="008C783E" w:rsidP="008C783E">
            <w:pPr>
              <w:spacing w:line="276" w:lineRule="auto"/>
              <w:rPr>
                <w:lang w:val="ru-RU"/>
              </w:rPr>
            </w:pPr>
            <w:proofErr w:type="spellStart"/>
            <w:r w:rsidRPr="008C783E">
              <w:rPr>
                <w:lang w:val="ru-RU"/>
              </w:rPr>
              <w:t>social_media_link</w:t>
            </w:r>
            <w:proofErr w:type="spellEnd"/>
          </w:p>
        </w:tc>
        <w:tc>
          <w:tcPr>
            <w:tcW w:w="0" w:type="auto"/>
            <w:tcMar>
              <w:top w:w="75" w:type="dxa"/>
              <w:left w:w="150" w:type="dxa"/>
              <w:bottom w:w="75" w:type="dxa"/>
              <w:right w:w="150" w:type="dxa"/>
            </w:tcMar>
            <w:vAlign w:val="center"/>
            <w:hideMark/>
          </w:tcPr>
          <w:p w14:paraId="4C800DCF"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679E90D8" w14:textId="77777777" w:rsidR="008C783E" w:rsidRPr="008C783E" w:rsidRDefault="008C783E" w:rsidP="008C783E">
            <w:pPr>
              <w:spacing w:line="276" w:lineRule="auto"/>
              <w:rPr>
                <w:lang w:val="ru-RU"/>
              </w:rPr>
            </w:pPr>
            <w:r w:rsidRPr="008C783E">
              <w:rPr>
                <w:lang w:val="ru-RU"/>
              </w:rPr>
              <w:t>Возможность указать ссылку на свои социальные сети</w:t>
            </w:r>
          </w:p>
        </w:tc>
      </w:tr>
    </w:tbl>
    <w:p w14:paraId="379D6716" w14:textId="77777777" w:rsidR="00782FAA" w:rsidRDefault="00782FAA" w:rsidP="008C783E">
      <w:pPr>
        <w:rPr>
          <w:lang w:val="ru-RU"/>
        </w:rPr>
      </w:pPr>
    </w:p>
    <w:p w14:paraId="0EA7993A" w14:textId="0EE6C485" w:rsidR="008C783E" w:rsidRPr="00782FAA" w:rsidRDefault="008C783E" w:rsidP="00782FAA">
      <w:pPr>
        <w:spacing w:line="276" w:lineRule="auto"/>
        <w:jc w:val="both"/>
        <w:rPr>
          <w:lang w:val="ru-RU"/>
        </w:rPr>
      </w:pPr>
      <w:r w:rsidRPr="008C783E">
        <w:rPr>
          <w:lang w:val="ru-RU"/>
        </w:rPr>
        <w:t>Для хранения информации о жанрах создадим отдельную таблицу </w:t>
      </w:r>
      <w:proofErr w:type="spellStart"/>
      <w:r w:rsidRPr="008C783E">
        <w:rPr>
          <w:b/>
          <w:bCs/>
          <w:lang w:val="ru-RU"/>
        </w:rPr>
        <w:t>Genre</w:t>
      </w:r>
      <w:proofErr w:type="spellEnd"/>
      <w:r w:rsidR="00782FAA" w:rsidRPr="00782FAA">
        <w:rPr>
          <w:lang w:val="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938"/>
        <w:gridCol w:w="2220"/>
      </w:tblGrid>
      <w:tr w:rsidR="008C783E" w:rsidRPr="008C783E" w14:paraId="7341F265" w14:textId="77777777" w:rsidTr="00782FAA">
        <w:trPr>
          <w:tblHeader/>
        </w:trPr>
        <w:tc>
          <w:tcPr>
            <w:tcW w:w="0" w:type="auto"/>
            <w:tcMar>
              <w:top w:w="75" w:type="dxa"/>
              <w:left w:w="150" w:type="dxa"/>
              <w:bottom w:w="75" w:type="dxa"/>
              <w:right w:w="150" w:type="dxa"/>
            </w:tcMar>
            <w:vAlign w:val="center"/>
            <w:hideMark/>
          </w:tcPr>
          <w:p w14:paraId="4EADF054" w14:textId="77777777" w:rsidR="008C783E" w:rsidRPr="008C783E" w:rsidRDefault="008C783E" w:rsidP="008C783E">
            <w:pPr>
              <w:spacing w:line="276" w:lineRule="auto"/>
              <w:rPr>
                <w:b/>
                <w:bCs/>
                <w:lang w:val="ru-RU"/>
              </w:rPr>
            </w:pPr>
            <w:r w:rsidRPr="008C783E">
              <w:rPr>
                <w:b/>
                <w:bCs/>
                <w:lang w:val="ru-RU"/>
              </w:rPr>
              <w:lastRenderedPageBreak/>
              <w:t>Название поля</w:t>
            </w:r>
          </w:p>
        </w:tc>
        <w:tc>
          <w:tcPr>
            <w:tcW w:w="0" w:type="auto"/>
            <w:tcMar>
              <w:top w:w="75" w:type="dxa"/>
              <w:left w:w="150" w:type="dxa"/>
              <w:bottom w:w="75" w:type="dxa"/>
              <w:right w:w="150" w:type="dxa"/>
            </w:tcMar>
            <w:vAlign w:val="center"/>
            <w:hideMark/>
          </w:tcPr>
          <w:p w14:paraId="01E9B171" w14:textId="77777777" w:rsidR="008C783E" w:rsidRPr="008C783E" w:rsidRDefault="008C783E" w:rsidP="008C783E">
            <w:pPr>
              <w:spacing w:line="276" w:lineRule="auto"/>
              <w:rPr>
                <w:b/>
                <w:bCs/>
                <w:lang w:val="ru-RU"/>
              </w:rPr>
            </w:pPr>
            <w:r w:rsidRPr="008C783E">
              <w:rPr>
                <w:b/>
                <w:bCs/>
                <w:lang w:val="ru-RU"/>
              </w:rPr>
              <w:t>Тип</w:t>
            </w:r>
          </w:p>
        </w:tc>
        <w:tc>
          <w:tcPr>
            <w:tcW w:w="0" w:type="auto"/>
            <w:tcMar>
              <w:top w:w="75" w:type="dxa"/>
              <w:left w:w="150" w:type="dxa"/>
              <w:bottom w:w="75" w:type="dxa"/>
              <w:right w:w="150" w:type="dxa"/>
            </w:tcMar>
            <w:vAlign w:val="center"/>
            <w:hideMark/>
          </w:tcPr>
          <w:p w14:paraId="7D48F73E" w14:textId="77777777" w:rsidR="008C783E" w:rsidRPr="008C783E" w:rsidRDefault="008C783E" w:rsidP="008C783E">
            <w:pPr>
              <w:spacing w:line="276" w:lineRule="auto"/>
              <w:rPr>
                <w:b/>
                <w:bCs/>
                <w:lang w:val="ru-RU"/>
              </w:rPr>
            </w:pPr>
            <w:r w:rsidRPr="008C783E">
              <w:rPr>
                <w:b/>
                <w:bCs/>
                <w:lang w:val="ru-RU"/>
              </w:rPr>
              <w:t>Описание</w:t>
            </w:r>
          </w:p>
        </w:tc>
      </w:tr>
      <w:tr w:rsidR="008C783E" w:rsidRPr="008C783E" w14:paraId="027A5C7E" w14:textId="77777777" w:rsidTr="00782FAA">
        <w:tc>
          <w:tcPr>
            <w:tcW w:w="0" w:type="auto"/>
            <w:tcMar>
              <w:top w:w="75" w:type="dxa"/>
              <w:left w:w="150" w:type="dxa"/>
              <w:bottom w:w="75" w:type="dxa"/>
              <w:right w:w="150" w:type="dxa"/>
            </w:tcMar>
            <w:vAlign w:val="center"/>
            <w:hideMark/>
          </w:tcPr>
          <w:p w14:paraId="43FCFA9C" w14:textId="77777777" w:rsidR="008C783E" w:rsidRPr="008C783E" w:rsidRDefault="008C783E" w:rsidP="008C783E">
            <w:pPr>
              <w:spacing w:line="276" w:lineRule="auto"/>
              <w:rPr>
                <w:lang w:val="ru-RU"/>
              </w:rPr>
            </w:pPr>
            <w:proofErr w:type="spellStart"/>
            <w:r w:rsidRPr="008C783E">
              <w:rPr>
                <w:lang w:val="ru-RU"/>
              </w:rPr>
              <w:t>id</w:t>
            </w:r>
            <w:proofErr w:type="spellEnd"/>
          </w:p>
        </w:tc>
        <w:tc>
          <w:tcPr>
            <w:tcW w:w="0" w:type="auto"/>
            <w:tcMar>
              <w:top w:w="75" w:type="dxa"/>
              <w:left w:w="150" w:type="dxa"/>
              <w:bottom w:w="75" w:type="dxa"/>
              <w:right w:w="150" w:type="dxa"/>
            </w:tcMar>
            <w:vAlign w:val="center"/>
            <w:hideMark/>
          </w:tcPr>
          <w:p w14:paraId="5B271E7E" w14:textId="77777777" w:rsidR="008C783E" w:rsidRPr="008C783E" w:rsidRDefault="008C783E" w:rsidP="008C783E">
            <w:pPr>
              <w:spacing w:line="276" w:lineRule="auto"/>
              <w:rPr>
                <w:lang w:val="ru-RU"/>
              </w:rPr>
            </w:pPr>
            <w:r w:rsidRPr="008C783E">
              <w:rPr>
                <w:lang w:val="ru-RU"/>
              </w:rPr>
              <w:t>PK</w:t>
            </w:r>
          </w:p>
        </w:tc>
        <w:tc>
          <w:tcPr>
            <w:tcW w:w="0" w:type="auto"/>
            <w:tcMar>
              <w:top w:w="75" w:type="dxa"/>
              <w:left w:w="150" w:type="dxa"/>
              <w:bottom w:w="75" w:type="dxa"/>
              <w:right w:w="150" w:type="dxa"/>
            </w:tcMar>
            <w:vAlign w:val="center"/>
            <w:hideMark/>
          </w:tcPr>
          <w:p w14:paraId="06C9B03A" w14:textId="77777777" w:rsidR="008C783E" w:rsidRPr="008C783E" w:rsidRDefault="008C783E" w:rsidP="008C783E">
            <w:pPr>
              <w:spacing w:line="276" w:lineRule="auto"/>
              <w:rPr>
                <w:lang w:val="ru-RU"/>
              </w:rPr>
            </w:pPr>
            <w:r w:rsidRPr="008C783E">
              <w:rPr>
                <w:lang w:val="ru-RU"/>
              </w:rPr>
              <w:t>Ключевое поле</w:t>
            </w:r>
          </w:p>
        </w:tc>
      </w:tr>
      <w:tr w:rsidR="008C783E" w:rsidRPr="008C783E" w14:paraId="17C34E68" w14:textId="77777777" w:rsidTr="00782FAA">
        <w:tc>
          <w:tcPr>
            <w:tcW w:w="0" w:type="auto"/>
            <w:tcMar>
              <w:top w:w="75" w:type="dxa"/>
              <w:left w:w="150" w:type="dxa"/>
              <w:bottom w:w="75" w:type="dxa"/>
              <w:right w:w="150" w:type="dxa"/>
            </w:tcMar>
            <w:vAlign w:val="center"/>
            <w:hideMark/>
          </w:tcPr>
          <w:p w14:paraId="2B3B02D3" w14:textId="77777777" w:rsidR="008C783E" w:rsidRPr="008C783E" w:rsidRDefault="008C783E" w:rsidP="008C783E">
            <w:pPr>
              <w:spacing w:line="276" w:lineRule="auto"/>
              <w:rPr>
                <w:lang w:val="ru-RU"/>
              </w:rPr>
            </w:pPr>
            <w:proofErr w:type="spellStart"/>
            <w:r w:rsidRPr="008C783E">
              <w:rPr>
                <w:lang w:val="ru-RU"/>
              </w:rPr>
              <w:t>genre_name</w:t>
            </w:r>
            <w:proofErr w:type="spellEnd"/>
          </w:p>
        </w:tc>
        <w:tc>
          <w:tcPr>
            <w:tcW w:w="0" w:type="auto"/>
            <w:tcMar>
              <w:top w:w="75" w:type="dxa"/>
              <w:left w:w="150" w:type="dxa"/>
              <w:bottom w:w="75" w:type="dxa"/>
              <w:right w:w="150" w:type="dxa"/>
            </w:tcMar>
            <w:vAlign w:val="center"/>
            <w:hideMark/>
          </w:tcPr>
          <w:p w14:paraId="11E82336"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119B8ED5" w14:textId="77777777" w:rsidR="008C783E" w:rsidRPr="008C783E" w:rsidRDefault="008C783E" w:rsidP="008C783E">
            <w:pPr>
              <w:spacing w:line="276" w:lineRule="auto"/>
              <w:rPr>
                <w:lang w:val="ru-RU"/>
              </w:rPr>
            </w:pPr>
            <w:r w:rsidRPr="008C783E">
              <w:rPr>
                <w:lang w:val="ru-RU"/>
              </w:rPr>
              <w:t>Название жанра</w:t>
            </w:r>
          </w:p>
        </w:tc>
      </w:tr>
    </w:tbl>
    <w:p w14:paraId="3AA3BB22" w14:textId="442006D4" w:rsidR="008C783E" w:rsidRDefault="008C783E" w:rsidP="008C783E"/>
    <w:p w14:paraId="35CB7AD6" w14:textId="697AA8CE" w:rsidR="00782FAA" w:rsidRPr="00782FAA" w:rsidRDefault="00782FAA" w:rsidP="008C783E">
      <w:pPr>
        <w:spacing w:line="276" w:lineRule="auto"/>
        <w:rPr>
          <w:lang w:val="ru-RU"/>
        </w:rPr>
      </w:pPr>
      <w:r>
        <w:rPr>
          <w:lang w:val="ru-RU"/>
        </w:rPr>
        <w:t xml:space="preserve">Для хранения информации об издательствах </w:t>
      </w:r>
      <w:r w:rsidRPr="00782FAA">
        <w:rPr>
          <w:b/>
          <w:bCs/>
        </w:rPr>
        <w:t>Publisher</w:t>
      </w:r>
      <w:r w:rsidRPr="00782FAA">
        <w:rPr>
          <w:b/>
          <w:bCs/>
          <w:lang w:val="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938"/>
        <w:gridCol w:w="6074"/>
      </w:tblGrid>
      <w:tr w:rsidR="008C783E" w:rsidRPr="008C783E" w14:paraId="2FF5D6D9" w14:textId="77777777" w:rsidTr="00782FAA">
        <w:trPr>
          <w:tblHeader/>
        </w:trPr>
        <w:tc>
          <w:tcPr>
            <w:tcW w:w="0" w:type="auto"/>
            <w:tcMar>
              <w:top w:w="75" w:type="dxa"/>
              <w:left w:w="150" w:type="dxa"/>
              <w:bottom w:w="75" w:type="dxa"/>
              <w:right w:w="150" w:type="dxa"/>
            </w:tcMar>
            <w:vAlign w:val="center"/>
            <w:hideMark/>
          </w:tcPr>
          <w:p w14:paraId="364EC88A" w14:textId="77777777" w:rsidR="008C783E" w:rsidRPr="008C783E" w:rsidRDefault="008C783E" w:rsidP="008C783E">
            <w:pPr>
              <w:spacing w:line="276" w:lineRule="auto"/>
              <w:rPr>
                <w:b/>
                <w:bCs/>
                <w:lang w:val="ru-RU"/>
              </w:rPr>
            </w:pPr>
            <w:r w:rsidRPr="008C783E">
              <w:rPr>
                <w:b/>
                <w:bCs/>
                <w:lang w:val="ru-RU"/>
              </w:rPr>
              <w:t>Название поля</w:t>
            </w:r>
          </w:p>
        </w:tc>
        <w:tc>
          <w:tcPr>
            <w:tcW w:w="0" w:type="auto"/>
            <w:tcMar>
              <w:top w:w="75" w:type="dxa"/>
              <w:left w:w="150" w:type="dxa"/>
              <w:bottom w:w="75" w:type="dxa"/>
              <w:right w:w="150" w:type="dxa"/>
            </w:tcMar>
            <w:vAlign w:val="center"/>
            <w:hideMark/>
          </w:tcPr>
          <w:p w14:paraId="07703106" w14:textId="77777777" w:rsidR="008C783E" w:rsidRPr="008C783E" w:rsidRDefault="008C783E" w:rsidP="008C783E">
            <w:pPr>
              <w:spacing w:line="276" w:lineRule="auto"/>
              <w:rPr>
                <w:b/>
                <w:bCs/>
                <w:lang w:val="ru-RU"/>
              </w:rPr>
            </w:pPr>
            <w:r w:rsidRPr="008C783E">
              <w:rPr>
                <w:b/>
                <w:bCs/>
                <w:lang w:val="ru-RU"/>
              </w:rPr>
              <w:t>Тип</w:t>
            </w:r>
          </w:p>
        </w:tc>
        <w:tc>
          <w:tcPr>
            <w:tcW w:w="0" w:type="auto"/>
            <w:tcMar>
              <w:top w:w="75" w:type="dxa"/>
              <w:left w:w="150" w:type="dxa"/>
              <w:bottom w:w="75" w:type="dxa"/>
              <w:right w:w="150" w:type="dxa"/>
            </w:tcMar>
            <w:vAlign w:val="center"/>
            <w:hideMark/>
          </w:tcPr>
          <w:p w14:paraId="76157351" w14:textId="77777777" w:rsidR="008C783E" w:rsidRPr="008C783E" w:rsidRDefault="008C783E" w:rsidP="008C783E">
            <w:pPr>
              <w:spacing w:line="276" w:lineRule="auto"/>
              <w:rPr>
                <w:b/>
                <w:bCs/>
                <w:lang w:val="ru-RU"/>
              </w:rPr>
            </w:pPr>
            <w:r w:rsidRPr="008C783E">
              <w:rPr>
                <w:b/>
                <w:bCs/>
                <w:lang w:val="ru-RU"/>
              </w:rPr>
              <w:t>Описание</w:t>
            </w:r>
          </w:p>
        </w:tc>
      </w:tr>
      <w:tr w:rsidR="008C783E" w:rsidRPr="008C783E" w14:paraId="238DD9EE" w14:textId="77777777" w:rsidTr="00782FAA">
        <w:tc>
          <w:tcPr>
            <w:tcW w:w="0" w:type="auto"/>
            <w:tcMar>
              <w:top w:w="75" w:type="dxa"/>
              <w:left w:w="150" w:type="dxa"/>
              <w:bottom w:w="75" w:type="dxa"/>
              <w:right w:w="150" w:type="dxa"/>
            </w:tcMar>
            <w:vAlign w:val="center"/>
            <w:hideMark/>
          </w:tcPr>
          <w:p w14:paraId="05401662" w14:textId="77777777" w:rsidR="008C783E" w:rsidRPr="008C783E" w:rsidRDefault="008C783E" w:rsidP="008C783E">
            <w:pPr>
              <w:spacing w:line="276" w:lineRule="auto"/>
              <w:rPr>
                <w:lang w:val="ru-RU"/>
              </w:rPr>
            </w:pPr>
            <w:proofErr w:type="spellStart"/>
            <w:r w:rsidRPr="008C783E">
              <w:rPr>
                <w:lang w:val="ru-RU"/>
              </w:rPr>
              <w:t>id</w:t>
            </w:r>
            <w:proofErr w:type="spellEnd"/>
          </w:p>
        </w:tc>
        <w:tc>
          <w:tcPr>
            <w:tcW w:w="0" w:type="auto"/>
            <w:tcMar>
              <w:top w:w="75" w:type="dxa"/>
              <w:left w:w="150" w:type="dxa"/>
              <w:bottom w:w="75" w:type="dxa"/>
              <w:right w:w="150" w:type="dxa"/>
            </w:tcMar>
            <w:vAlign w:val="center"/>
            <w:hideMark/>
          </w:tcPr>
          <w:p w14:paraId="06A74F06" w14:textId="77777777" w:rsidR="008C783E" w:rsidRPr="008C783E" w:rsidRDefault="008C783E" w:rsidP="008C783E">
            <w:pPr>
              <w:spacing w:line="276" w:lineRule="auto"/>
              <w:rPr>
                <w:lang w:val="ru-RU"/>
              </w:rPr>
            </w:pPr>
            <w:r w:rsidRPr="008C783E">
              <w:rPr>
                <w:lang w:val="ru-RU"/>
              </w:rPr>
              <w:t>PK</w:t>
            </w:r>
          </w:p>
        </w:tc>
        <w:tc>
          <w:tcPr>
            <w:tcW w:w="0" w:type="auto"/>
            <w:tcMar>
              <w:top w:w="75" w:type="dxa"/>
              <w:left w:w="150" w:type="dxa"/>
              <w:bottom w:w="75" w:type="dxa"/>
              <w:right w:w="150" w:type="dxa"/>
            </w:tcMar>
            <w:vAlign w:val="center"/>
            <w:hideMark/>
          </w:tcPr>
          <w:p w14:paraId="5B8F4D1B" w14:textId="77777777" w:rsidR="008C783E" w:rsidRPr="008C783E" w:rsidRDefault="008C783E" w:rsidP="008C783E">
            <w:pPr>
              <w:spacing w:line="276" w:lineRule="auto"/>
              <w:rPr>
                <w:lang w:val="ru-RU"/>
              </w:rPr>
            </w:pPr>
            <w:r w:rsidRPr="008C783E">
              <w:rPr>
                <w:lang w:val="ru-RU"/>
              </w:rPr>
              <w:t>Ключевое поле</w:t>
            </w:r>
          </w:p>
        </w:tc>
      </w:tr>
      <w:tr w:rsidR="008C783E" w:rsidRPr="008C783E" w14:paraId="51E6DDF9" w14:textId="77777777" w:rsidTr="00782FAA">
        <w:tc>
          <w:tcPr>
            <w:tcW w:w="0" w:type="auto"/>
            <w:tcMar>
              <w:top w:w="75" w:type="dxa"/>
              <w:left w:w="150" w:type="dxa"/>
              <w:bottom w:w="75" w:type="dxa"/>
              <w:right w:w="150" w:type="dxa"/>
            </w:tcMar>
            <w:vAlign w:val="center"/>
            <w:hideMark/>
          </w:tcPr>
          <w:p w14:paraId="13EE4021" w14:textId="77777777" w:rsidR="008C783E" w:rsidRPr="008C783E" w:rsidRDefault="008C783E" w:rsidP="008C783E">
            <w:pPr>
              <w:spacing w:line="276" w:lineRule="auto"/>
              <w:rPr>
                <w:lang w:val="ru-RU"/>
              </w:rPr>
            </w:pPr>
            <w:proofErr w:type="spellStart"/>
            <w:r w:rsidRPr="008C783E">
              <w:rPr>
                <w:lang w:val="ru-RU"/>
              </w:rPr>
              <w:t>publisher_name</w:t>
            </w:r>
            <w:proofErr w:type="spellEnd"/>
          </w:p>
        </w:tc>
        <w:tc>
          <w:tcPr>
            <w:tcW w:w="0" w:type="auto"/>
            <w:tcMar>
              <w:top w:w="75" w:type="dxa"/>
              <w:left w:w="150" w:type="dxa"/>
              <w:bottom w:w="75" w:type="dxa"/>
              <w:right w:w="150" w:type="dxa"/>
            </w:tcMar>
            <w:vAlign w:val="center"/>
            <w:hideMark/>
          </w:tcPr>
          <w:p w14:paraId="361EDC19"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58EE8811" w14:textId="77777777" w:rsidR="008C783E" w:rsidRPr="008C783E" w:rsidRDefault="008C783E" w:rsidP="008C783E">
            <w:pPr>
              <w:spacing w:line="276" w:lineRule="auto"/>
              <w:rPr>
                <w:lang w:val="ru-RU"/>
              </w:rPr>
            </w:pPr>
            <w:r w:rsidRPr="008C783E">
              <w:rPr>
                <w:lang w:val="ru-RU"/>
              </w:rPr>
              <w:t>Название издательства</w:t>
            </w:r>
          </w:p>
        </w:tc>
      </w:tr>
      <w:tr w:rsidR="008C783E" w:rsidRPr="008C783E" w14:paraId="00F94D90" w14:textId="77777777" w:rsidTr="00782FAA">
        <w:tc>
          <w:tcPr>
            <w:tcW w:w="0" w:type="auto"/>
            <w:tcMar>
              <w:top w:w="75" w:type="dxa"/>
              <w:left w:w="150" w:type="dxa"/>
              <w:bottom w:w="75" w:type="dxa"/>
              <w:right w:w="150" w:type="dxa"/>
            </w:tcMar>
            <w:vAlign w:val="center"/>
            <w:hideMark/>
          </w:tcPr>
          <w:p w14:paraId="20DE8595" w14:textId="77777777" w:rsidR="008C783E" w:rsidRPr="008C783E" w:rsidRDefault="008C783E" w:rsidP="008C783E">
            <w:pPr>
              <w:spacing w:line="276" w:lineRule="auto"/>
              <w:rPr>
                <w:lang w:val="ru-RU"/>
              </w:rPr>
            </w:pPr>
            <w:proofErr w:type="spellStart"/>
            <w:r w:rsidRPr="008C783E">
              <w:rPr>
                <w:lang w:val="ru-RU"/>
              </w:rPr>
              <w:t>publisher_city</w:t>
            </w:r>
            <w:proofErr w:type="spellEnd"/>
          </w:p>
        </w:tc>
        <w:tc>
          <w:tcPr>
            <w:tcW w:w="0" w:type="auto"/>
            <w:tcMar>
              <w:top w:w="75" w:type="dxa"/>
              <w:left w:w="150" w:type="dxa"/>
              <w:bottom w:w="75" w:type="dxa"/>
              <w:right w:w="150" w:type="dxa"/>
            </w:tcMar>
            <w:vAlign w:val="center"/>
            <w:hideMark/>
          </w:tcPr>
          <w:p w14:paraId="13B75CBB"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7C6D1CDD" w14:textId="77777777" w:rsidR="008C783E" w:rsidRPr="008C783E" w:rsidRDefault="008C783E" w:rsidP="008C783E">
            <w:pPr>
              <w:spacing w:line="276" w:lineRule="auto"/>
              <w:rPr>
                <w:lang w:val="ru-RU"/>
              </w:rPr>
            </w:pPr>
            <w:r w:rsidRPr="008C783E">
              <w:rPr>
                <w:lang w:val="ru-RU"/>
              </w:rPr>
              <w:t>Город издательства</w:t>
            </w:r>
          </w:p>
        </w:tc>
      </w:tr>
      <w:tr w:rsidR="008C783E" w:rsidRPr="008C783E" w14:paraId="106F93F7" w14:textId="77777777" w:rsidTr="00782FAA">
        <w:tc>
          <w:tcPr>
            <w:tcW w:w="0" w:type="auto"/>
            <w:tcMar>
              <w:top w:w="75" w:type="dxa"/>
              <w:left w:w="150" w:type="dxa"/>
              <w:bottom w:w="75" w:type="dxa"/>
              <w:right w:w="150" w:type="dxa"/>
            </w:tcMar>
            <w:vAlign w:val="center"/>
            <w:hideMark/>
          </w:tcPr>
          <w:p w14:paraId="772149C7" w14:textId="77777777" w:rsidR="008C783E" w:rsidRPr="008C783E" w:rsidRDefault="008C783E" w:rsidP="008C783E">
            <w:pPr>
              <w:spacing w:line="276" w:lineRule="auto"/>
              <w:rPr>
                <w:lang w:val="ru-RU"/>
              </w:rPr>
            </w:pPr>
            <w:proofErr w:type="spellStart"/>
            <w:r w:rsidRPr="008C783E">
              <w:rPr>
                <w:lang w:val="ru-RU"/>
              </w:rPr>
              <w:t>email</w:t>
            </w:r>
            <w:proofErr w:type="spellEnd"/>
          </w:p>
        </w:tc>
        <w:tc>
          <w:tcPr>
            <w:tcW w:w="0" w:type="auto"/>
            <w:tcMar>
              <w:top w:w="75" w:type="dxa"/>
              <w:left w:w="150" w:type="dxa"/>
              <w:bottom w:w="75" w:type="dxa"/>
              <w:right w:w="150" w:type="dxa"/>
            </w:tcMar>
            <w:vAlign w:val="center"/>
            <w:hideMark/>
          </w:tcPr>
          <w:p w14:paraId="53184789"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657D3BE4" w14:textId="77777777" w:rsidR="008C783E" w:rsidRPr="008C783E" w:rsidRDefault="008C783E" w:rsidP="008C783E">
            <w:pPr>
              <w:spacing w:line="276" w:lineRule="auto"/>
              <w:rPr>
                <w:lang w:val="ru-RU"/>
              </w:rPr>
            </w:pPr>
            <w:r w:rsidRPr="008C783E">
              <w:rPr>
                <w:lang w:val="ru-RU"/>
              </w:rPr>
              <w:t>контактная почта издательства, если тот её указал</w:t>
            </w:r>
          </w:p>
        </w:tc>
      </w:tr>
      <w:tr w:rsidR="008C783E" w:rsidRPr="008C783E" w14:paraId="5E862257" w14:textId="77777777" w:rsidTr="00782FAA">
        <w:tc>
          <w:tcPr>
            <w:tcW w:w="0" w:type="auto"/>
            <w:tcMar>
              <w:top w:w="75" w:type="dxa"/>
              <w:left w:w="150" w:type="dxa"/>
              <w:bottom w:w="75" w:type="dxa"/>
              <w:right w:w="150" w:type="dxa"/>
            </w:tcMar>
            <w:vAlign w:val="center"/>
            <w:hideMark/>
          </w:tcPr>
          <w:p w14:paraId="238C210E" w14:textId="77777777" w:rsidR="008C783E" w:rsidRPr="008C783E" w:rsidRDefault="008C783E" w:rsidP="008C783E">
            <w:pPr>
              <w:spacing w:line="276" w:lineRule="auto"/>
              <w:rPr>
                <w:lang w:val="ru-RU"/>
              </w:rPr>
            </w:pPr>
            <w:proofErr w:type="spellStart"/>
            <w:r w:rsidRPr="008C783E">
              <w:rPr>
                <w:lang w:val="ru-RU"/>
              </w:rPr>
              <w:t>publisher_website</w:t>
            </w:r>
            <w:proofErr w:type="spellEnd"/>
          </w:p>
        </w:tc>
        <w:tc>
          <w:tcPr>
            <w:tcW w:w="0" w:type="auto"/>
            <w:tcMar>
              <w:top w:w="75" w:type="dxa"/>
              <w:left w:w="150" w:type="dxa"/>
              <w:bottom w:w="75" w:type="dxa"/>
              <w:right w:w="150" w:type="dxa"/>
            </w:tcMar>
            <w:vAlign w:val="center"/>
            <w:hideMark/>
          </w:tcPr>
          <w:p w14:paraId="51DCE403" w14:textId="77777777" w:rsidR="008C783E" w:rsidRPr="008C783E" w:rsidRDefault="008C783E" w:rsidP="008C783E">
            <w:pPr>
              <w:spacing w:line="276" w:lineRule="auto"/>
              <w:rPr>
                <w:lang w:val="ru-RU"/>
              </w:rPr>
            </w:pPr>
            <w:proofErr w:type="spellStart"/>
            <w:r w:rsidRPr="008C783E">
              <w:rPr>
                <w:lang w:val="ru-RU"/>
              </w:rPr>
              <w:t>string</w:t>
            </w:r>
            <w:proofErr w:type="spellEnd"/>
          </w:p>
        </w:tc>
        <w:tc>
          <w:tcPr>
            <w:tcW w:w="0" w:type="auto"/>
            <w:tcMar>
              <w:top w:w="75" w:type="dxa"/>
              <w:left w:w="150" w:type="dxa"/>
              <w:bottom w:w="75" w:type="dxa"/>
              <w:right w:w="150" w:type="dxa"/>
            </w:tcMar>
            <w:vAlign w:val="center"/>
            <w:hideMark/>
          </w:tcPr>
          <w:p w14:paraId="22241D56" w14:textId="77777777" w:rsidR="008C783E" w:rsidRPr="008C783E" w:rsidRDefault="008C783E" w:rsidP="008C783E">
            <w:pPr>
              <w:spacing w:line="276" w:lineRule="auto"/>
              <w:rPr>
                <w:lang w:val="ru-RU"/>
              </w:rPr>
            </w:pPr>
            <w:r w:rsidRPr="008C783E">
              <w:rPr>
                <w:lang w:val="ru-RU"/>
              </w:rPr>
              <w:t>Вебсайт издательства</w:t>
            </w:r>
          </w:p>
        </w:tc>
      </w:tr>
    </w:tbl>
    <w:p w14:paraId="5AE042FD" w14:textId="28B38075" w:rsidR="008C783E" w:rsidRPr="00782FAA" w:rsidRDefault="00782FAA" w:rsidP="00782FAA">
      <w:pPr>
        <w:pStyle w:val="21"/>
        <w:rPr>
          <w:lang w:val="ru-RU"/>
        </w:rPr>
      </w:pPr>
      <w:bookmarkStart w:id="3" w:name="_Toc232453570"/>
      <w:r w:rsidRPr="00782FAA">
        <w:rPr>
          <w:lang w:val="ru-RU"/>
        </w:rPr>
        <w:lastRenderedPageBreak/>
        <w:t xml:space="preserve">1.3 </w:t>
      </w:r>
      <w:r w:rsidR="008C783E" w:rsidRPr="008C783E">
        <w:rPr>
          <w:lang w:val="ru-RU"/>
        </w:rPr>
        <w:t>ER-диаграмма в нотации UML</w:t>
      </w:r>
      <w:bookmarkEnd w:id="3"/>
    </w:p>
    <w:p w14:paraId="6876C683" w14:textId="0A2527F7" w:rsidR="008C783E" w:rsidRPr="008C783E" w:rsidRDefault="008C783E" w:rsidP="008C783E">
      <w:pPr>
        <w:spacing w:line="276" w:lineRule="auto"/>
        <w:rPr>
          <w:lang w:val="ru-RU"/>
        </w:rPr>
      </w:pPr>
      <w:r w:rsidRPr="008C783E">
        <w:rPr>
          <w:lang w:val="ru-RU"/>
        </w:rPr>
        <mc:AlternateContent>
          <mc:Choice Requires="wps">
            <w:drawing>
              <wp:inline distT="0" distB="0" distL="0" distR="0" wp14:anchorId="576D3D96" wp14:editId="50F6D0DF">
                <wp:extent cx="304800" cy="304800"/>
                <wp:effectExtent l="0" t="0" r="0" b="0"/>
                <wp:docPr id="710283813"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870BF"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82FAA">
        <w:rPr>
          <w:noProof/>
          <w:lang w:val="ru-RU"/>
        </w:rPr>
        <w:drawing>
          <wp:inline distT="0" distB="0" distL="0" distR="0" wp14:anchorId="4DCD1851" wp14:editId="7AD1B6A6">
            <wp:extent cx="5613991" cy="4586692"/>
            <wp:effectExtent l="0" t="0" r="6350" b="4445"/>
            <wp:docPr id="398939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2772"/>
                    <a:stretch>
                      <a:fillRect/>
                    </a:stretch>
                  </pic:blipFill>
                  <pic:spPr bwMode="auto">
                    <a:xfrm>
                      <a:off x="0" y="0"/>
                      <a:ext cx="5617486" cy="4589548"/>
                    </a:xfrm>
                    <a:prstGeom prst="rect">
                      <a:avLst/>
                    </a:prstGeom>
                    <a:noFill/>
                    <a:ln>
                      <a:noFill/>
                    </a:ln>
                    <a:extLst>
                      <a:ext uri="{53640926-AAD7-44D8-BBD7-CCE9431645EC}">
                        <a14:shadowObscured xmlns:a14="http://schemas.microsoft.com/office/drawing/2010/main"/>
                      </a:ext>
                    </a:extLst>
                  </pic:spPr>
                </pic:pic>
              </a:graphicData>
            </a:graphic>
          </wp:inline>
        </w:drawing>
      </w:r>
    </w:p>
    <w:p w14:paraId="2FAA914B" w14:textId="77777777" w:rsidR="008C783E" w:rsidRPr="008C783E" w:rsidRDefault="008C783E" w:rsidP="008C783E">
      <w:pPr>
        <w:spacing w:line="276" w:lineRule="auto"/>
        <w:rPr>
          <w:b/>
          <w:bCs/>
          <w:lang w:val="ru-RU"/>
        </w:rPr>
      </w:pPr>
      <w:r w:rsidRPr="008C783E">
        <w:rPr>
          <w:b/>
          <w:bCs/>
          <w:lang w:val="ru-RU"/>
        </w:rPr>
        <w:t>Связи:</w:t>
      </w:r>
    </w:p>
    <w:p w14:paraId="3D94ADD5" w14:textId="77777777" w:rsidR="008C783E" w:rsidRPr="008C783E" w:rsidRDefault="008C783E" w:rsidP="003609BD">
      <w:pPr>
        <w:numPr>
          <w:ilvl w:val="0"/>
          <w:numId w:val="10"/>
        </w:numPr>
        <w:spacing w:line="240" w:lineRule="auto"/>
        <w:ind w:left="714" w:hanging="357"/>
        <w:jc w:val="both"/>
        <w:rPr>
          <w:lang w:val="ru-RU"/>
        </w:rPr>
      </w:pPr>
      <w:r w:rsidRPr="008C783E">
        <w:rPr>
          <w:lang w:val="ru-RU"/>
        </w:rPr>
        <w:t>Book M:M Author - у книги может быть несколько авторов, у одного автора может быть много книг</w:t>
      </w:r>
    </w:p>
    <w:p w14:paraId="0BDD9814" w14:textId="77777777" w:rsidR="008C783E" w:rsidRPr="008C783E" w:rsidRDefault="008C783E" w:rsidP="003609BD">
      <w:pPr>
        <w:numPr>
          <w:ilvl w:val="0"/>
          <w:numId w:val="10"/>
        </w:numPr>
        <w:spacing w:line="240" w:lineRule="auto"/>
        <w:ind w:left="714" w:hanging="357"/>
        <w:jc w:val="both"/>
        <w:rPr>
          <w:lang w:val="ru-RU"/>
        </w:rPr>
      </w:pPr>
      <w:r w:rsidRPr="008C783E">
        <w:rPr>
          <w:lang w:val="ru-RU"/>
        </w:rPr>
        <w:t xml:space="preserve">Book M:M </w:t>
      </w:r>
      <w:proofErr w:type="spellStart"/>
      <w:r w:rsidRPr="008C783E">
        <w:rPr>
          <w:lang w:val="ru-RU"/>
        </w:rPr>
        <w:t>Genre</w:t>
      </w:r>
      <w:proofErr w:type="spellEnd"/>
      <w:r w:rsidRPr="008C783E">
        <w:rPr>
          <w:lang w:val="ru-RU"/>
        </w:rPr>
        <w:t xml:space="preserve"> - у книги может быть несколько жанров, один жанр может относиться к нескольким книгам</w:t>
      </w:r>
    </w:p>
    <w:p w14:paraId="58371D89" w14:textId="0261AD19" w:rsidR="00782FAA" w:rsidRPr="00782FAA" w:rsidRDefault="008C783E" w:rsidP="003609BD">
      <w:pPr>
        <w:numPr>
          <w:ilvl w:val="0"/>
          <w:numId w:val="10"/>
        </w:numPr>
        <w:spacing w:line="240" w:lineRule="auto"/>
        <w:ind w:left="714" w:hanging="357"/>
        <w:jc w:val="both"/>
        <w:rPr>
          <w:lang w:val="ru-RU"/>
        </w:rPr>
      </w:pPr>
      <w:r w:rsidRPr="008C783E">
        <w:rPr>
          <w:lang w:val="ru-RU"/>
        </w:rPr>
        <w:t xml:space="preserve">Book M:1 </w:t>
      </w:r>
      <w:proofErr w:type="spellStart"/>
      <w:r w:rsidRPr="008C783E">
        <w:rPr>
          <w:lang w:val="ru-RU"/>
        </w:rPr>
        <w:t>Publisher</w:t>
      </w:r>
      <w:proofErr w:type="spellEnd"/>
      <w:r w:rsidRPr="008C783E">
        <w:rPr>
          <w:lang w:val="ru-RU"/>
        </w:rPr>
        <w:t xml:space="preserve"> - у книги может быть </w:t>
      </w:r>
      <w:r w:rsidR="00782FAA">
        <w:rPr>
          <w:lang w:val="ru-RU"/>
        </w:rPr>
        <w:t>только одно</w:t>
      </w:r>
      <w:r w:rsidRPr="008C783E">
        <w:rPr>
          <w:lang w:val="ru-RU"/>
        </w:rPr>
        <w:t xml:space="preserve"> издательств</w:t>
      </w:r>
      <w:r w:rsidR="00782FAA">
        <w:rPr>
          <w:lang w:val="ru-RU"/>
        </w:rPr>
        <w:t>о</w:t>
      </w:r>
      <w:r w:rsidRPr="008C783E">
        <w:rPr>
          <w:lang w:val="ru-RU"/>
        </w:rPr>
        <w:t>, у одного издательства может быть много книг</w:t>
      </w:r>
    </w:p>
    <w:p w14:paraId="1430B333" w14:textId="2B575BEF" w:rsidR="00782FAA" w:rsidRPr="00782FAA" w:rsidRDefault="00782FAA" w:rsidP="00782FAA">
      <w:pPr>
        <w:pStyle w:val="21"/>
        <w:rPr>
          <w:lang w:val="ru-RU"/>
        </w:rPr>
      </w:pPr>
      <w:bookmarkStart w:id="4" w:name="_Toc232453571"/>
      <w:r>
        <w:rPr>
          <w:lang w:val="ru-RU"/>
        </w:rPr>
        <w:t xml:space="preserve">1.4 </w:t>
      </w:r>
      <w:r w:rsidR="008C783E" w:rsidRPr="008C783E">
        <w:rPr>
          <w:lang w:val="ru-RU"/>
        </w:rPr>
        <w:t>Нормализация базы данных.</w:t>
      </w:r>
      <w:bookmarkEnd w:id="4"/>
    </w:p>
    <w:p w14:paraId="7E660628" w14:textId="77777777" w:rsidR="008C783E" w:rsidRPr="008C783E" w:rsidRDefault="008C783E" w:rsidP="003609BD">
      <w:pPr>
        <w:ind w:firstLine="720"/>
        <w:jc w:val="both"/>
        <w:rPr>
          <w:lang w:val="ru-RU"/>
        </w:rPr>
      </w:pPr>
      <w:r w:rsidRPr="008C783E">
        <w:rPr>
          <w:lang w:val="ru-RU"/>
        </w:rPr>
        <w:t xml:space="preserve">Для хранения основных объектов предметной области были выделены отдельные сущности: Book, Author, </w:t>
      </w:r>
      <w:proofErr w:type="spellStart"/>
      <w:r w:rsidRPr="008C783E">
        <w:rPr>
          <w:lang w:val="ru-RU"/>
        </w:rPr>
        <w:t>Genre</w:t>
      </w:r>
      <w:proofErr w:type="spellEnd"/>
      <w:r w:rsidRPr="008C783E">
        <w:rPr>
          <w:lang w:val="ru-RU"/>
        </w:rPr>
        <w:t xml:space="preserve"> и </w:t>
      </w:r>
      <w:proofErr w:type="spellStart"/>
      <w:r w:rsidRPr="008C783E">
        <w:rPr>
          <w:lang w:val="ru-RU"/>
        </w:rPr>
        <w:t>Publisher</w:t>
      </w:r>
      <w:proofErr w:type="spellEnd"/>
      <w:r w:rsidRPr="008C783E">
        <w:rPr>
          <w:lang w:val="ru-RU"/>
        </w:rPr>
        <w:t xml:space="preserve">. Такой подход позволяет избежать дублирования информации. Например, данные об авторе </w:t>
      </w:r>
      <w:r w:rsidRPr="008C783E">
        <w:rPr>
          <w:lang w:val="ru-RU"/>
        </w:rPr>
        <w:lastRenderedPageBreak/>
        <w:t>или издательстве хранятся только один раз и могут использоваться для нескольких книг.</w:t>
      </w:r>
    </w:p>
    <w:p w14:paraId="2B072086" w14:textId="77777777" w:rsidR="008C783E" w:rsidRPr="008C783E" w:rsidRDefault="008C783E" w:rsidP="003609BD">
      <w:pPr>
        <w:ind w:firstLine="720"/>
        <w:jc w:val="both"/>
        <w:rPr>
          <w:lang w:val="ru-RU"/>
        </w:rPr>
      </w:pPr>
      <w:r w:rsidRPr="008C783E">
        <w:rPr>
          <w:lang w:val="ru-RU"/>
        </w:rPr>
        <w:t xml:space="preserve">Связи типа «многие ко многим» между книгами и авторами, а также между книгами и жанрами реализованы с помощью промежуточных таблиц </w:t>
      </w:r>
      <w:proofErr w:type="spellStart"/>
      <w:r w:rsidRPr="008C783E">
        <w:rPr>
          <w:lang w:val="ru-RU"/>
        </w:rPr>
        <w:t>Book_Author</w:t>
      </w:r>
      <w:proofErr w:type="spellEnd"/>
      <w:r w:rsidRPr="008C783E">
        <w:rPr>
          <w:lang w:val="ru-RU"/>
        </w:rPr>
        <w:t xml:space="preserve"> и </w:t>
      </w:r>
      <w:proofErr w:type="spellStart"/>
      <w:r w:rsidRPr="008C783E">
        <w:rPr>
          <w:lang w:val="ru-RU"/>
        </w:rPr>
        <w:t>Book_Genre</w:t>
      </w:r>
      <w:proofErr w:type="spellEnd"/>
      <w:r w:rsidRPr="008C783E">
        <w:rPr>
          <w:lang w:val="ru-RU"/>
        </w:rPr>
        <w:t>. Это позволяет хранить информацию о нескольких авторах одной книги и нескольких жанрах без дублирования данных.</w:t>
      </w:r>
    </w:p>
    <w:p w14:paraId="540CDD75" w14:textId="783A57C5" w:rsidR="00782FAA" w:rsidRPr="008C783E" w:rsidRDefault="008C783E" w:rsidP="003609BD">
      <w:pPr>
        <w:ind w:firstLine="720"/>
        <w:jc w:val="both"/>
        <w:rPr>
          <w:lang w:val="ru-RU"/>
        </w:rPr>
      </w:pPr>
      <w:r w:rsidRPr="008C783E">
        <w:rPr>
          <w:lang w:val="ru-RU"/>
        </w:rPr>
        <w:t xml:space="preserve">Каждая таблица содержит атомарные значения атрибутов, что соответствует требованиям первой нормальной формы (1НФ). Все неключевые атрибуты зависят только от первичного ключа, что соответствует второй нормальной форме (2НФ). Также в модели отсутствуют транзитивные зависимости между неключевыми атрибутами, что позволяет считать структуру базы </w:t>
      </w:r>
      <w:r w:rsidR="00782FAA" w:rsidRPr="008C783E">
        <w:rPr>
          <w:lang w:val="ru-RU"/>
        </w:rPr>
        <w:t>данных,</w:t>
      </w:r>
      <w:r w:rsidRPr="008C783E">
        <w:rPr>
          <w:lang w:val="ru-RU"/>
        </w:rPr>
        <w:t xml:space="preserve"> приведённой к третьей нормальной форме (3НФ).</w:t>
      </w:r>
    </w:p>
    <w:p w14:paraId="3FEC0C4E" w14:textId="183C5BB3" w:rsidR="008C783E" w:rsidRPr="003609BD" w:rsidRDefault="00782FAA" w:rsidP="00782FAA">
      <w:pPr>
        <w:pStyle w:val="21"/>
        <w:rPr>
          <w:lang w:val="ru-RU"/>
        </w:rPr>
      </w:pPr>
      <w:bookmarkStart w:id="5" w:name="_Toc232453572"/>
      <w:r w:rsidRPr="003609BD">
        <w:rPr>
          <w:lang w:val="ru-RU"/>
        </w:rPr>
        <w:t xml:space="preserve">1.5 </w:t>
      </w:r>
      <w:r w:rsidR="008C783E" w:rsidRPr="003609BD">
        <w:rPr>
          <w:lang w:val="ru-RU"/>
        </w:rPr>
        <w:t xml:space="preserve">Переход к </w:t>
      </w:r>
      <w:r w:rsidR="008C783E" w:rsidRPr="00782FAA">
        <w:t>MongoDB</w:t>
      </w:r>
      <w:r w:rsidR="008C783E" w:rsidRPr="003609BD">
        <w:rPr>
          <w:lang w:val="ru-RU"/>
        </w:rPr>
        <w:t xml:space="preserve"> (основная база данных проекта)</w:t>
      </w:r>
      <w:bookmarkEnd w:id="5"/>
    </w:p>
    <w:p w14:paraId="5DA0EA38" w14:textId="77777777" w:rsidR="008C783E" w:rsidRPr="008C783E" w:rsidRDefault="008C783E" w:rsidP="003609BD">
      <w:pPr>
        <w:ind w:firstLine="720"/>
        <w:jc w:val="both"/>
        <w:rPr>
          <w:lang w:val="ru-RU"/>
        </w:rPr>
      </w:pPr>
      <w:r w:rsidRPr="008C783E">
        <w:rPr>
          <w:lang w:val="ru-RU"/>
        </w:rPr>
        <w:t xml:space="preserve">Выбор </w:t>
      </w:r>
      <w:proofErr w:type="spellStart"/>
      <w:r w:rsidRPr="008C783E">
        <w:rPr>
          <w:lang w:val="ru-RU"/>
        </w:rPr>
        <w:t>MongoDB</w:t>
      </w:r>
      <w:proofErr w:type="spellEnd"/>
      <w:r w:rsidRPr="008C783E">
        <w:rPr>
          <w:lang w:val="ru-RU"/>
        </w:rPr>
        <w:t xml:space="preserve"> обусловлен тем, что данная СУБД лучше подходит для задач, связанных с хранением слабо структурированных и потенциально расширяемых данных. В рамках системы «Электронная библиотека» предполагается работа с сущностями, которые могут со временем изменяться и дополняться новыми атрибутами (например, рейтингами книг, отзывами пользователей, дополнительными характеристиками авторов или метаданными издательств). В реляционной модели такие изменения требуют модификации схемы таблиц, тогда как в </w:t>
      </w:r>
      <w:proofErr w:type="spellStart"/>
      <w:r w:rsidRPr="008C783E">
        <w:rPr>
          <w:lang w:val="ru-RU"/>
        </w:rPr>
        <w:t>MongoDB</w:t>
      </w:r>
      <w:proofErr w:type="spellEnd"/>
      <w:r w:rsidRPr="008C783E">
        <w:rPr>
          <w:lang w:val="ru-RU"/>
        </w:rPr>
        <w:t xml:space="preserve"> структура документа может быть расширена без изменения всей модели данных.</w:t>
      </w:r>
    </w:p>
    <w:p w14:paraId="0146570A" w14:textId="77777777" w:rsidR="008C783E" w:rsidRPr="008C783E" w:rsidRDefault="008C783E" w:rsidP="003609BD">
      <w:pPr>
        <w:ind w:firstLine="720"/>
        <w:jc w:val="both"/>
        <w:rPr>
          <w:lang w:val="ru-RU"/>
        </w:rPr>
      </w:pPr>
      <w:r w:rsidRPr="008C783E">
        <w:rPr>
          <w:lang w:val="ru-RU"/>
        </w:rPr>
        <w:t xml:space="preserve">Дополнительным фактором выбора стало то, что основная нагрузка системы приходится на операции чтения: отображение списка книг, </w:t>
      </w:r>
      <w:r w:rsidRPr="008C783E">
        <w:rPr>
          <w:lang w:val="ru-RU"/>
        </w:rPr>
        <w:lastRenderedPageBreak/>
        <w:t xml:space="preserve">фильтрация, поиск по параметрам и просмотр карточки книги. </w:t>
      </w:r>
      <w:proofErr w:type="spellStart"/>
      <w:r w:rsidRPr="008C783E">
        <w:rPr>
          <w:lang w:val="ru-RU"/>
        </w:rPr>
        <w:t>MongoDB</w:t>
      </w:r>
      <w:proofErr w:type="spellEnd"/>
      <w:r w:rsidRPr="008C783E">
        <w:rPr>
          <w:lang w:val="ru-RU"/>
        </w:rPr>
        <w:t xml:space="preserve"> обеспечивает высокую эффективность таких операций за счёт хранения данных в виде документов, максимально приближенных к структуре выдачи пользовательского интерфейса.</w:t>
      </w:r>
    </w:p>
    <w:p w14:paraId="6354CD6E" w14:textId="04376531" w:rsidR="008C783E" w:rsidRPr="008C783E" w:rsidRDefault="003609BD" w:rsidP="003609BD">
      <w:pPr>
        <w:pStyle w:val="21"/>
        <w:rPr>
          <w:lang w:val="ru-RU"/>
        </w:rPr>
      </w:pPr>
      <w:bookmarkStart w:id="6" w:name="_Toc232453573"/>
      <w:r>
        <w:rPr>
          <w:lang w:val="ru-RU"/>
        </w:rPr>
        <w:t xml:space="preserve">1.6 </w:t>
      </w:r>
      <w:r w:rsidR="008C783E" w:rsidRPr="008C783E">
        <w:rPr>
          <w:lang w:val="ru-RU"/>
        </w:rPr>
        <w:t xml:space="preserve">Структура базы данных </w:t>
      </w:r>
      <w:proofErr w:type="spellStart"/>
      <w:r w:rsidR="008C783E" w:rsidRPr="008C783E">
        <w:rPr>
          <w:lang w:val="ru-RU"/>
        </w:rPr>
        <w:t>MongoDB</w:t>
      </w:r>
      <w:bookmarkEnd w:id="6"/>
      <w:proofErr w:type="spellEnd"/>
    </w:p>
    <w:p w14:paraId="4759CDDC" w14:textId="77777777" w:rsidR="008C783E" w:rsidRPr="008C783E" w:rsidRDefault="008C783E" w:rsidP="008C783E">
      <w:pPr>
        <w:spacing w:line="276" w:lineRule="auto"/>
        <w:rPr>
          <w:lang w:val="ru-RU"/>
        </w:rPr>
      </w:pPr>
      <w:r w:rsidRPr="008C783E">
        <w:rPr>
          <w:lang w:val="ru-RU"/>
        </w:rPr>
        <w:t>В рамках проекта выделены следующие основные коллекции.</w:t>
      </w:r>
    </w:p>
    <w:p w14:paraId="5B3B5ACB" w14:textId="77777777" w:rsidR="008C783E" w:rsidRPr="008C783E" w:rsidRDefault="008C783E" w:rsidP="008C783E">
      <w:pPr>
        <w:spacing w:line="276" w:lineRule="auto"/>
        <w:rPr>
          <w:b/>
          <w:bCs/>
          <w:lang w:val="ru-RU"/>
        </w:rPr>
      </w:pPr>
      <w:proofErr w:type="spellStart"/>
      <w:r w:rsidRPr="008C783E">
        <w:rPr>
          <w:b/>
          <w:bCs/>
          <w:lang w:val="ru-RU"/>
        </w:rPr>
        <w:t>Books</w:t>
      </w:r>
      <w:proofErr w:type="spellEnd"/>
      <w:r w:rsidRPr="008C783E">
        <w:rPr>
          <w:b/>
          <w:bCs/>
          <w:lang w:val="ru-RU"/>
        </w:rPr>
        <w:t xml:space="preserve"> (Книги)</w:t>
      </w:r>
    </w:p>
    <w:p w14:paraId="0F1710D7" w14:textId="77777777" w:rsidR="008C783E" w:rsidRPr="008C783E" w:rsidRDefault="008C783E" w:rsidP="003609BD">
      <w:pPr>
        <w:spacing w:line="276" w:lineRule="auto"/>
        <w:jc w:val="both"/>
        <w:rPr>
          <w:lang w:val="ru-RU"/>
        </w:rPr>
      </w:pPr>
      <w:r w:rsidRPr="008C783E">
        <w:rPr>
          <w:lang w:val="ru-RU"/>
        </w:rPr>
        <w:t>Коллекция является центральной в системе и содержит основную информацию о книгах.</w:t>
      </w:r>
    </w:p>
    <w:p w14:paraId="02EDBB96" w14:textId="77777777" w:rsidR="008C783E" w:rsidRPr="003609BD" w:rsidRDefault="008C783E" w:rsidP="003609BD">
      <w:pPr>
        <w:pStyle w:val="aff8"/>
      </w:pPr>
      <w:r w:rsidRPr="003609BD">
        <w:t>{</w:t>
      </w:r>
    </w:p>
    <w:p w14:paraId="754214CC" w14:textId="77777777" w:rsidR="008C783E" w:rsidRPr="003609BD" w:rsidRDefault="008C783E" w:rsidP="003609BD">
      <w:pPr>
        <w:pStyle w:val="aff8"/>
      </w:pPr>
      <w:r w:rsidRPr="003609BD">
        <w:t xml:space="preserve">  "_id": </w:t>
      </w:r>
      <w:proofErr w:type="spellStart"/>
      <w:proofErr w:type="gramStart"/>
      <w:r w:rsidRPr="003609BD">
        <w:t>ObjectId</w:t>
      </w:r>
      <w:proofErr w:type="spellEnd"/>
      <w:r w:rsidRPr="003609BD">
        <w:t>(</w:t>
      </w:r>
      <w:proofErr w:type="gramEnd"/>
      <w:r w:rsidRPr="003609BD">
        <w:t>),</w:t>
      </w:r>
    </w:p>
    <w:p w14:paraId="0324D5DE" w14:textId="77777777" w:rsidR="008C783E" w:rsidRPr="003609BD" w:rsidRDefault="008C783E" w:rsidP="003609BD">
      <w:pPr>
        <w:pStyle w:val="aff8"/>
      </w:pPr>
      <w:r w:rsidRPr="003609BD">
        <w:t xml:space="preserve">  "title": "1984",</w:t>
      </w:r>
    </w:p>
    <w:p w14:paraId="372D6484" w14:textId="77777777" w:rsidR="008C783E" w:rsidRPr="003609BD" w:rsidRDefault="008C783E" w:rsidP="003609BD">
      <w:pPr>
        <w:pStyle w:val="aff8"/>
      </w:pPr>
      <w:r w:rsidRPr="003609BD">
        <w:t xml:space="preserve">  "year": 1949,</w:t>
      </w:r>
    </w:p>
    <w:p w14:paraId="6375DEA4" w14:textId="77777777" w:rsidR="008C783E" w:rsidRPr="003609BD" w:rsidRDefault="008C783E" w:rsidP="003609BD">
      <w:pPr>
        <w:pStyle w:val="aff8"/>
      </w:pPr>
      <w:r w:rsidRPr="003609BD">
        <w:t xml:space="preserve">  "</w:t>
      </w:r>
      <w:proofErr w:type="spellStart"/>
      <w:r w:rsidRPr="003609BD">
        <w:t>isbn</w:t>
      </w:r>
      <w:proofErr w:type="spellEnd"/>
      <w:r w:rsidRPr="003609BD">
        <w:t>": "978-5-17-118366-6",</w:t>
      </w:r>
    </w:p>
    <w:p w14:paraId="3BEB1D62" w14:textId="77777777" w:rsidR="008C783E" w:rsidRPr="003609BD" w:rsidRDefault="008C783E" w:rsidP="003609BD">
      <w:pPr>
        <w:pStyle w:val="aff8"/>
      </w:pPr>
      <w:r w:rsidRPr="003609BD">
        <w:t xml:space="preserve">  "</w:t>
      </w:r>
      <w:proofErr w:type="spellStart"/>
      <w:proofErr w:type="gramStart"/>
      <w:r w:rsidRPr="003609BD">
        <w:t>author</w:t>
      </w:r>
      <w:proofErr w:type="gramEnd"/>
      <w:r w:rsidRPr="003609BD">
        <w:t>_ids</w:t>
      </w:r>
      <w:proofErr w:type="spellEnd"/>
      <w:r w:rsidRPr="003609BD">
        <w:t>": [</w:t>
      </w:r>
    </w:p>
    <w:p w14:paraId="45D31058" w14:textId="77777777" w:rsidR="008C783E" w:rsidRPr="003609BD" w:rsidRDefault="008C783E" w:rsidP="003609BD">
      <w:pPr>
        <w:pStyle w:val="aff8"/>
      </w:pPr>
      <w:r w:rsidRPr="003609BD">
        <w:t xml:space="preserve">    </w:t>
      </w:r>
      <w:proofErr w:type="spellStart"/>
      <w:proofErr w:type="gramStart"/>
      <w:r w:rsidRPr="003609BD">
        <w:t>ObjectId</w:t>
      </w:r>
      <w:proofErr w:type="spellEnd"/>
      <w:r w:rsidRPr="003609BD">
        <w:t>(</w:t>
      </w:r>
      <w:proofErr w:type="gramEnd"/>
      <w:r w:rsidRPr="003609BD">
        <w:t>"...")</w:t>
      </w:r>
    </w:p>
    <w:p w14:paraId="4D26CE58" w14:textId="77777777" w:rsidR="008C783E" w:rsidRPr="003609BD" w:rsidRDefault="008C783E" w:rsidP="003609BD">
      <w:pPr>
        <w:pStyle w:val="aff8"/>
      </w:pPr>
      <w:r w:rsidRPr="003609BD">
        <w:t xml:space="preserve">  ],</w:t>
      </w:r>
    </w:p>
    <w:p w14:paraId="64C6DFA8" w14:textId="77777777" w:rsidR="008C783E" w:rsidRPr="003609BD" w:rsidRDefault="008C783E" w:rsidP="003609BD">
      <w:pPr>
        <w:pStyle w:val="aff8"/>
      </w:pPr>
      <w:r w:rsidRPr="003609BD">
        <w:t xml:space="preserve">  "</w:t>
      </w:r>
      <w:proofErr w:type="spellStart"/>
      <w:proofErr w:type="gramStart"/>
      <w:r w:rsidRPr="003609BD">
        <w:t>genre</w:t>
      </w:r>
      <w:proofErr w:type="gramEnd"/>
      <w:r w:rsidRPr="003609BD">
        <w:t>_ids</w:t>
      </w:r>
      <w:proofErr w:type="spellEnd"/>
      <w:r w:rsidRPr="003609BD">
        <w:t>": [</w:t>
      </w:r>
    </w:p>
    <w:p w14:paraId="3C7F1A21" w14:textId="77777777" w:rsidR="008C783E" w:rsidRPr="003609BD" w:rsidRDefault="008C783E" w:rsidP="003609BD">
      <w:pPr>
        <w:pStyle w:val="aff8"/>
        <w:rPr>
          <w:lang w:val="ru-RU"/>
        </w:rPr>
      </w:pPr>
      <w:r w:rsidRPr="003609BD">
        <w:t xml:space="preserve">    </w:t>
      </w:r>
      <w:proofErr w:type="spellStart"/>
      <w:proofErr w:type="gramStart"/>
      <w:r w:rsidRPr="003609BD">
        <w:rPr>
          <w:lang w:val="ru-RU"/>
        </w:rPr>
        <w:t>ObjectId</w:t>
      </w:r>
      <w:proofErr w:type="spellEnd"/>
      <w:r w:rsidRPr="003609BD">
        <w:rPr>
          <w:lang w:val="ru-RU"/>
        </w:rPr>
        <w:t>(</w:t>
      </w:r>
      <w:proofErr w:type="gramEnd"/>
      <w:r w:rsidRPr="003609BD">
        <w:rPr>
          <w:lang w:val="ru-RU"/>
        </w:rPr>
        <w:t>"...")</w:t>
      </w:r>
    </w:p>
    <w:p w14:paraId="731A459E" w14:textId="77777777" w:rsidR="008C783E" w:rsidRPr="003609BD" w:rsidRDefault="008C783E" w:rsidP="003609BD">
      <w:pPr>
        <w:pStyle w:val="aff8"/>
        <w:rPr>
          <w:lang w:val="ru-RU"/>
        </w:rPr>
      </w:pPr>
      <w:r w:rsidRPr="003609BD">
        <w:rPr>
          <w:lang w:val="ru-RU"/>
        </w:rPr>
        <w:t xml:space="preserve">  ],</w:t>
      </w:r>
    </w:p>
    <w:p w14:paraId="51EDB23D" w14:textId="77777777" w:rsidR="008C783E" w:rsidRPr="003609BD" w:rsidRDefault="008C783E" w:rsidP="003609BD">
      <w:pPr>
        <w:pStyle w:val="aff8"/>
        <w:rPr>
          <w:lang w:val="ru-RU"/>
        </w:rPr>
      </w:pPr>
      <w:r w:rsidRPr="003609BD">
        <w:rPr>
          <w:lang w:val="ru-RU"/>
        </w:rPr>
        <w:t xml:space="preserve">  "</w:t>
      </w:r>
      <w:proofErr w:type="spellStart"/>
      <w:r w:rsidRPr="003609BD">
        <w:rPr>
          <w:lang w:val="ru-RU"/>
        </w:rPr>
        <w:t>publisher_id</w:t>
      </w:r>
      <w:proofErr w:type="spellEnd"/>
      <w:r w:rsidRPr="003609BD">
        <w:rPr>
          <w:lang w:val="ru-RU"/>
        </w:rPr>
        <w:t xml:space="preserve">": </w:t>
      </w:r>
      <w:proofErr w:type="spellStart"/>
      <w:proofErr w:type="gramStart"/>
      <w:r w:rsidRPr="003609BD">
        <w:rPr>
          <w:lang w:val="ru-RU"/>
        </w:rPr>
        <w:t>ObjectId</w:t>
      </w:r>
      <w:proofErr w:type="spellEnd"/>
      <w:r w:rsidRPr="003609BD">
        <w:rPr>
          <w:lang w:val="ru-RU"/>
        </w:rPr>
        <w:t>(</w:t>
      </w:r>
      <w:proofErr w:type="gramEnd"/>
      <w:r w:rsidRPr="003609BD">
        <w:rPr>
          <w:lang w:val="ru-RU"/>
        </w:rPr>
        <w:t>"...")</w:t>
      </w:r>
    </w:p>
    <w:p w14:paraId="52C06592" w14:textId="3C3762E7" w:rsidR="008C783E" w:rsidRPr="008C783E" w:rsidRDefault="008C783E" w:rsidP="003609BD">
      <w:pPr>
        <w:pStyle w:val="aff8"/>
        <w:rPr>
          <w:lang w:val="ru-RU"/>
        </w:rPr>
      </w:pPr>
      <w:r w:rsidRPr="003609BD">
        <w:rPr>
          <w:lang w:val="ru-RU"/>
        </w:rPr>
        <w:t>}</w:t>
      </w:r>
    </w:p>
    <w:p w14:paraId="3A0566EF" w14:textId="77777777" w:rsidR="008C783E" w:rsidRPr="008C783E" w:rsidRDefault="008C783E" w:rsidP="008C783E">
      <w:pPr>
        <w:spacing w:line="276" w:lineRule="auto"/>
        <w:rPr>
          <w:b/>
          <w:bCs/>
        </w:rPr>
      </w:pPr>
      <w:r w:rsidRPr="008C783E">
        <w:rPr>
          <w:b/>
          <w:bCs/>
        </w:rPr>
        <w:t>Authors (</w:t>
      </w:r>
      <w:r w:rsidRPr="008C783E">
        <w:rPr>
          <w:b/>
          <w:bCs/>
          <w:lang w:val="ru-RU"/>
        </w:rPr>
        <w:t>Авторы</w:t>
      </w:r>
      <w:r w:rsidRPr="008C783E">
        <w:rPr>
          <w:b/>
          <w:bCs/>
        </w:rPr>
        <w:t>)</w:t>
      </w:r>
    </w:p>
    <w:p w14:paraId="7C4AB0F1" w14:textId="77777777" w:rsidR="008C783E" w:rsidRPr="008C783E" w:rsidRDefault="008C783E" w:rsidP="003609BD">
      <w:pPr>
        <w:pStyle w:val="aff8"/>
      </w:pPr>
      <w:r w:rsidRPr="008C783E">
        <w:t>{</w:t>
      </w:r>
    </w:p>
    <w:p w14:paraId="587310C0" w14:textId="77777777" w:rsidR="008C783E" w:rsidRPr="008C783E" w:rsidRDefault="008C783E" w:rsidP="003609BD">
      <w:pPr>
        <w:pStyle w:val="aff8"/>
      </w:pPr>
      <w:r w:rsidRPr="008C783E">
        <w:t xml:space="preserve">  "_id": </w:t>
      </w:r>
      <w:proofErr w:type="spellStart"/>
      <w:proofErr w:type="gramStart"/>
      <w:r w:rsidRPr="008C783E">
        <w:t>ObjectId</w:t>
      </w:r>
      <w:proofErr w:type="spellEnd"/>
      <w:r w:rsidRPr="008C783E">
        <w:t>(</w:t>
      </w:r>
      <w:proofErr w:type="gramEnd"/>
      <w:r w:rsidRPr="008C783E">
        <w:t>),</w:t>
      </w:r>
    </w:p>
    <w:p w14:paraId="515671B0" w14:textId="77777777" w:rsidR="008C783E" w:rsidRPr="008C783E" w:rsidRDefault="008C783E" w:rsidP="003609BD">
      <w:pPr>
        <w:pStyle w:val="aff8"/>
      </w:pPr>
      <w:r w:rsidRPr="008C783E">
        <w:t xml:space="preserve">  "</w:t>
      </w:r>
      <w:proofErr w:type="spellStart"/>
      <w:proofErr w:type="gramStart"/>
      <w:r w:rsidRPr="008C783E">
        <w:t>author</w:t>
      </w:r>
      <w:proofErr w:type="gramEnd"/>
      <w:r w:rsidRPr="008C783E">
        <w:t>_name</w:t>
      </w:r>
      <w:proofErr w:type="spellEnd"/>
      <w:r w:rsidRPr="008C783E">
        <w:t>": "George Orwell",</w:t>
      </w:r>
    </w:p>
    <w:p w14:paraId="7C5441E7" w14:textId="77777777" w:rsidR="008C783E" w:rsidRPr="008C783E" w:rsidRDefault="008C783E" w:rsidP="003609BD">
      <w:pPr>
        <w:pStyle w:val="aff8"/>
      </w:pPr>
      <w:r w:rsidRPr="008C783E">
        <w:t xml:space="preserve">  "</w:t>
      </w:r>
      <w:proofErr w:type="spellStart"/>
      <w:proofErr w:type="gramStart"/>
      <w:r w:rsidRPr="008C783E">
        <w:t>author</w:t>
      </w:r>
      <w:proofErr w:type="gramEnd"/>
      <w:r w:rsidRPr="008C783E">
        <w:t>_nickname</w:t>
      </w:r>
      <w:proofErr w:type="spellEnd"/>
      <w:r w:rsidRPr="008C783E">
        <w:t>": null,</w:t>
      </w:r>
    </w:p>
    <w:p w14:paraId="47713A5F" w14:textId="77777777" w:rsidR="008C783E" w:rsidRPr="008C783E" w:rsidRDefault="008C783E" w:rsidP="003609BD">
      <w:pPr>
        <w:pStyle w:val="aff8"/>
      </w:pPr>
      <w:r w:rsidRPr="008C783E">
        <w:t xml:space="preserve">  "email": "example@mail.com",</w:t>
      </w:r>
    </w:p>
    <w:p w14:paraId="5DD9274D" w14:textId="77777777" w:rsidR="008C783E" w:rsidRPr="008C783E" w:rsidRDefault="008C783E" w:rsidP="003609BD">
      <w:pPr>
        <w:pStyle w:val="aff8"/>
      </w:pPr>
      <w:r w:rsidRPr="008C783E">
        <w:t xml:space="preserve">  "</w:t>
      </w:r>
      <w:proofErr w:type="spellStart"/>
      <w:proofErr w:type="gramStart"/>
      <w:r w:rsidRPr="008C783E">
        <w:t>social</w:t>
      </w:r>
      <w:proofErr w:type="gramEnd"/>
      <w:r w:rsidRPr="008C783E">
        <w:t>_media_link</w:t>
      </w:r>
      <w:proofErr w:type="spellEnd"/>
      <w:r w:rsidRPr="008C783E">
        <w:t>": "https://..."</w:t>
      </w:r>
    </w:p>
    <w:p w14:paraId="6EC5982D" w14:textId="77777777" w:rsidR="008C783E" w:rsidRPr="008C783E" w:rsidRDefault="008C783E" w:rsidP="003609BD">
      <w:pPr>
        <w:pStyle w:val="aff8"/>
      </w:pPr>
      <w:r w:rsidRPr="008C783E">
        <w:lastRenderedPageBreak/>
        <w:t>}</w:t>
      </w:r>
    </w:p>
    <w:p w14:paraId="2D6BE312" w14:textId="77777777" w:rsidR="008C783E" w:rsidRPr="008C783E" w:rsidRDefault="008C783E" w:rsidP="008C783E">
      <w:pPr>
        <w:spacing w:line="276" w:lineRule="auto"/>
        <w:rPr>
          <w:b/>
          <w:bCs/>
        </w:rPr>
      </w:pPr>
      <w:r w:rsidRPr="008C783E">
        <w:rPr>
          <w:b/>
          <w:bCs/>
        </w:rPr>
        <w:t>Genres (</w:t>
      </w:r>
      <w:r w:rsidRPr="008C783E">
        <w:rPr>
          <w:b/>
          <w:bCs/>
          <w:lang w:val="ru-RU"/>
        </w:rPr>
        <w:t>Жанры</w:t>
      </w:r>
      <w:r w:rsidRPr="008C783E">
        <w:rPr>
          <w:b/>
          <w:bCs/>
        </w:rPr>
        <w:t>)</w:t>
      </w:r>
    </w:p>
    <w:p w14:paraId="1EF2F299" w14:textId="77777777" w:rsidR="008C783E" w:rsidRPr="008C783E" w:rsidRDefault="008C783E" w:rsidP="003609BD">
      <w:pPr>
        <w:pStyle w:val="aff8"/>
      </w:pPr>
      <w:r w:rsidRPr="008C783E">
        <w:t>{</w:t>
      </w:r>
    </w:p>
    <w:p w14:paraId="69518EE0" w14:textId="77777777" w:rsidR="008C783E" w:rsidRPr="008C783E" w:rsidRDefault="008C783E" w:rsidP="003609BD">
      <w:pPr>
        <w:pStyle w:val="aff8"/>
      </w:pPr>
      <w:r w:rsidRPr="008C783E">
        <w:t xml:space="preserve">  "_id": </w:t>
      </w:r>
      <w:proofErr w:type="spellStart"/>
      <w:proofErr w:type="gramStart"/>
      <w:r w:rsidRPr="008C783E">
        <w:t>ObjectId</w:t>
      </w:r>
      <w:proofErr w:type="spellEnd"/>
      <w:r w:rsidRPr="008C783E">
        <w:t>(</w:t>
      </w:r>
      <w:proofErr w:type="gramEnd"/>
      <w:r w:rsidRPr="008C783E">
        <w:t>),</w:t>
      </w:r>
    </w:p>
    <w:p w14:paraId="78E32986" w14:textId="77777777" w:rsidR="008C783E" w:rsidRPr="008C783E" w:rsidRDefault="008C783E" w:rsidP="003609BD">
      <w:pPr>
        <w:pStyle w:val="aff8"/>
      </w:pPr>
      <w:r w:rsidRPr="008C783E">
        <w:t xml:space="preserve">  "</w:t>
      </w:r>
      <w:proofErr w:type="spellStart"/>
      <w:proofErr w:type="gramStart"/>
      <w:r w:rsidRPr="008C783E">
        <w:t>genre</w:t>
      </w:r>
      <w:proofErr w:type="gramEnd"/>
      <w:r w:rsidRPr="008C783E">
        <w:t>_name</w:t>
      </w:r>
      <w:proofErr w:type="spellEnd"/>
      <w:r w:rsidRPr="008C783E">
        <w:t>": "Dystopia"</w:t>
      </w:r>
    </w:p>
    <w:p w14:paraId="3DBCE713" w14:textId="77777777" w:rsidR="008C783E" w:rsidRPr="008C783E" w:rsidRDefault="008C783E" w:rsidP="003609BD">
      <w:pPr>
        <w:pStyle w:val="aff8"/>
      </w:pPr>
      <w:r w:rsidRPr="008C783E">
        <w:t>}</w:t>
      </w:r>
    </w:p>
    <w:p w14:paraId="12F9A53D" w14:textId="77777777" w:rsidR="008C783E" w:rsidRPr="008C783E" w:rsidRDefault="008C783E" w:rsidP="008C783E">
      <w:pPr>
        <w:spacing w:line="276" w:lineRule="auto"/>
        <w:rPr>
          <w:b/>
          <w:bCs/>
        </w:rPr>
      </w:pPr>
      <w:r w:rsidRPr="008C783E">
        <w:rPr>
          <w:b/>
          <w:bCs/>
        </w:rPr>
        <w:t>Publishers (</w:t>
      </w:r>
      <w:r w:rsidRPr="008C783E">
        <w:rPr>
          <w:b/>
          <w:bCs/>
          <w:lang w:val="ru-RU"/>
        </w:rPr>
        <w:t>Издательства</w:t>
      </w:r>
      <w:r w:rsidRPr="008C783E">
        <w:rPr>
          <w:b/>
          <w:bCs/>
        </w:rPr>
        <w:t>)</w:t>
      </w:r>
    </w:p>
    <w:p w14:paraId="0E44C6C4" w14:textId="77777777" w:rsidR="008C783E" w:rsidRPr="008C783E" w:rsidRDefault="008C783E" w:rsidP="003609BD">
      <w:pPr>
        <w:pStyle w:val="aff8"/>
      </w:pPr>
      <w:r w:rsidRPr="008C783E">
        <w:t>{</w:t>
      </w:r>
    </w:p>
    <w:p w14:paraId="7F8A0A1E" w14:textId="77777777" w:rsidR="008C783E" w:rsidRPr="008C783E" w:rsidRDefault="008C783E" w:rsidP="003609BD">
      <w:pPr>
        <w:pStyle w:val="aff8"/>
      </w:pPr>
      <w:r w:rsidRPr="008C783E">
        <w:t xml:space="preserve">  "_id": </w:t>
      </w:r>
      <w:proofErr w:type="spellStart"/>
      <w:proofErr w:type="gramStart"/>
      <w:r w:rsidRPr="008C783E">
        <w:t>ObjectId</w:t>
      </w:r>
      <w:proofErr w:type="spellEnd"/>
      <w:r w:rsidRPr="008C783E">
        <w:t>(</w:t>
      </w:r>
      <w:proofErr w:type="gramEnd"/>
      <w:r w:rsidRPr="008C783E">
        <w:t>),</w:t>
      </w:r>
    </w:p>
    <w:p w14:paraId="6DB31496" w14:textId="77777777" w:rsidR="008C783E" w:rsidRPr="008C783E" w:rsidRDefault="008C783E" w:rsidP="003609BD">
      <w:pPr>
        <w:pStyle w:val="aff8"/>
      </w:pPr>
      <w:r w:rsidRPr="008C783E">
        <w:t xml:space="preserve">  "</w:t>
      </w:r>
      <w:proofErr w:type="spellStart"/>
      <w:proofErr w:type="gramStart"/>
      <w:r w:rsidRPr="008C783E">
        <w:t>publisher</w:t>
      </w:r>
      <w:proofErr w:type="gramEnd"/>
      <w:r w:rsidRPr="008C783E">
        <w:t>_name</w:t>
      </w:r>
      <w:proofErr w:type="spellEnd"/>
      <w:r w:rsidRPr="008C783E">
        <w:t>": "AST",</w:t>
      </w:r>
    </w:p>
    <w:p w14:paraId="0A29A9B8" w14:textId="77777777" w:rsidR="008C783E" w:rsidRPr="008C783E" w:rsidRDefault="008C783E" w:rsidP="003609BD">
      <w:pPr>
        <w:pStyle w:val="aff8"/>
      </w:pPr>
      <w:r w:rsidRPr="008C783E">
        <w:t xml:space="preserve">  "</w:t>
      </w:r>
      <w:proofErr w:type="spellStart"/>
      <w:proofErr w:type="gramStart"/>
      <w:r w:rsidRPr="008C783E">
        <w:t>publisher</w:t>
      </w:r>
      <w:proofErr w:type="gramEnd"/>
      <w:r w:rsidRPr="008C783E">
        <w:t>_city</w:t>
      </w:r>
      <w:proofErr w:type="spellEnd"/>
      <w:r w:rsidRPr="008C783E">
        <w:t>": "Moscow",</w:t>
      </w:r>
    </w:p>
    <w:p w14:paraId="7B60A89E" w14:textId="77777777" w:rsidR="008C783E" w:rsidRPr="008C783E" w:rsidRDefault="008C783E" w:rsidP="003609BD">
      <w:pPr>
        <w:pStyle w:val="aff8"/>
      </w:pPr>
      <w:r w:rsidRPr="008C783E">
        <w:t xml:space="preserve">  "email": "contact@publisher.com",</w:t>
      </w:r>
    </w:p>
    <w:p w14:paraId="4631BF1E" w14:textId="77777777" w:rsidR="008C783E" w:rsidRPr="008C783E" w:rsidRDefault="008C783E" w:rsidP="003609BD">
      <w:pPr>
        <w:pStyle w:val="aff8"/>
        <w:rPr>
          <w:lang w:val="ru-RU"/>
        </w:rPr>
      </w:pPr>
      <w:r w:rsidRPr="008C783E">
        <w:t xml:space="preserve">  </w:t>
      </w:r>
      <w:r w:rsidRPr="008C783E">
        <w:rPr>
          <w:lang w:val="ru-RU"/>
        </w:rPr>
        <w:t>"</w:t>
      </w:r>
      <w:proofErr w:type="spellStart"/>
      <w:r w:rsidRPr="008C783E">
        <w:rPr>
          <w:lang w:val="ru-RU"/>
        </w:rPr>
        <w:t>publisher_website</w:t>
      </w:r>
      <w:proofErr w:type="spellEnd"/>
      <w:r w:rsidRPr="008C783E">
        <w:rPr>
          <w:lang w:val="ru-RU"/>
        </w:rPr>
        <w:t>": "https://..."</w:t>
      </w:r>
    </w:p>
    <w:p w14:paraId="7D7DB657" w14:textId="77777777" w:rsidR="008C783E" w:rsidRPr="008C783E" w:rsidRDefault="008C783E" w:rsidP="003609BD">
      <w:pPr>
        <w:pStyle w:val="aff8"/>
        <w:rPr>
          <w:lang w:val="ru-RU"/>
        </w:rPr>
      </w:pPr>
      <w:r w:rsidRPr="008C783E">
        <w:rPr>
          <w:lang w:val="ru-RU"/>
        </w:rPr>
        <w:t>}</w:t>
      </w:r>
    </w:p>
    <w:p w14:paraId="5AC91CA4" w14:textId="4F17E575" w:rsidR="008C783E" w:rsidRPr="003609BD" w:rsidRDefault="008C783E" w:rsidP="003609BD">
      <w:pPr>
        <w:rPr>
          <w:b/>
          <w:bCs/>
        </w:rPr>
      </w:pPr>
      <w:proofErr w:type="spellStart"/>
      <w:r w:rsidRPr="003609BD">
        <w:rPr>
          <w:b/>
          <w:bCs/>
        </w:rPr>
        <w:t>Идентификаторы</w:t>
      </w:r>
      <w:proofErr w:type="spellEnd"/>
      <w:r w:rsidRPr="003609BD">
        <w:rPr>
          <w:b/>
          <w:bCs/>
        </w:rPr>
        <w:t xml:space="preserve"> MongoDB</w:t>
      </w:r>
    </w:p>
    <w:p w14:paraId="10AC6AAB" w14:textId="459CB451" w:rsidR="008C783E" w:rsidRPr="008C783E" w:rsidRDefault="008C783E" w:rsidP="003609BD">
      <w:pPr>
        <w:jc w:val="both"/>
        <w:rPr>
          <w:lang w:val="ru-RU"/>
        </w:rPr>
      </w:pPr>
      <w:proofErr w:type="spellStart"/>
      <w:r w:rsidRPr="008C783E">
        <w:rPr>
          <w:lang w:val="ru-RU"/>
        </w:rPr>
        <w:t>MongoDB</w:t>
      </w:r>
      <w:proofErr w:type="spellEnd"/>
      <w:r w:rsidRPr="008C783E">
        <w:rPr>
          <w:lang w:val="ru-RU"/>
        </w:rPr>
        <w:t xml:space="preserve"> автоматически назначает каждому документу поле _</w:t>
      </w:r>
      <w:proofErr w:type="spellStart"/>
      <w:r w:rsidRPr="008C783E">
        <w:rPr>
          <w:lang w:val="ru-RU"/>
        </w:rPr>
        <w:t>id</w:t>
      </w:r>
      <w:proofErr w:type="spellEnd"/>
      <w:r w:rsidRPr="008C783E">
        <w:rPr>
          <w:lang w:val="ru-RU"/>
        </w:rPr>
        <w:t>, если вы не указали его вручную. В обычном случае это значение создаётся как </w:t>
      </w:r>
      <w:proofErr w:type="spellStart"/>
      <w:r w:rsidRPr="008C783E">
        <w:rPr>
          <w:lang w:val="ru-RU"/>
        </w:rPr>
        <w:t>ObjectId</w:t>
      </w:r>
      <w:proofErr w:type="spellEnd"/>
      <w:r w:rsidRPr="008C783E">
        <w:rPr>
          <w:lang w:val="ru-RU"/>
        </w:rPr>
        <w:t> — уникальный 12-байтовый идентификатор.</w:t>
      </w:r>
    </w:p>
    <w:p w14:paraId="4184DBE4" w14:textId="77777777" w:rsidR="008C783E" w:rsidRPr="003609BD" w:rsidRDefault="008C783E" w:rsidP="003609BD">
      <w:pPr>
        <w:rPr>
          <w:b/>
          <w:bCs/>
          <w:lang w:val="ru-RU"/>
        </w:rPr>
      </w:pPr>
      <w:r w:rsidRPr="003609BD">
        <w:rPr>
          <w:b/>
          <w:bCs/>
          <w:lang w:val="ru-RU"/>
        </w:rPr>
        <w:t>Реализация связей между сущностями</w:t>
      </w:r>
    </w:p>
    <w:p w14:paraId="20F49565" w14:textId="77777777" w:rsidR="008C783E" w:rsidRPr="008C783E" w:rsidRDefault="008C783E" w:rsidP="003609BD">
      <w:pPr>
        <w:rPr>
          <w:lang w:val="ru-RU"/>
        </w:rPr>
      </w:pPr>
      <w:r w:rsidRPr="008C783E">
        <w:rPr>
          <w:lang w:val="ru-RU"/>
        </w:rPr>
        <w:t>Связи между сущностями реализованы с использованием идентификаторов документов:</w:t>
      </w:r>
    </w:p>
    <w:p w14:paraId="6213F5D1" w14:textId="77777777" w:rsidR="008C783E" w:rsidRPr="008C783E" w:rsidRDefault="008C783E" w:rsidP="003609BD">
      <w:pPr>
        <w:numPr>
          <w:ilvl w:val="0"/>
          <w:numId w:val="12"/>
        </w:numPr>
        <w:spacing w:line="240" w:lineRule="auto"/>
        <w:ind w:left="714" w:hanging="357"/>
        <w:rPr>
          <w:lang w:val="ru-RU"/>
        </w:rPr>
      </w:pPr>
      <w:r w:rsidRPr="008C783E">
        <w:rPr>
          <w:lang w:val="ru-RU"/>
        </w:rPr>
        <w:t>одна книга может содержать несколько авторов (</w:t>
      </w:r>
      <w:proofErr w:type="spellStart"/>
      <w:r w:rsidRPr="008C783E">
        <w:rPr>
          <w:lang w:val="ru-RU"/>
        </w:rPr>
        <w:t>author_ids</w:t>
      </w:r>
      <w:proofErr w:type="spellEnd"/>
      <w:r w:rsidRPr="008C783E">
        <w:rPr>
          <w:lang w:val="ru-RU"/>
        </w:rPr>
        <w:t>)</w:t>
      </w:r>
    </w:p>
    <w:p w14:paraId="32CA409F" w14:textId="77777777" w:rsidR="008C783E" w:rsidRPr="008C783E" w:rsidRDefault="008C783E" w:rsidP="003609BD">
      <w:pPr>
        <w:numPr>
          <w:ilvl w:val="0"/>
          <w:numId w:val="12"/>
        </w:numPr>
        <w:spacing w:line="240" w:lineRule="auto"/>
        <w:ind w:left="714" w:hanging="357"/>
        <w:rPr>
          <w:lang w:val="ru-RU"/>
        </w:rPr>
      </w:pPr>
      <w:r w:rsidRPr="008C783E">
        <w:rPr>
          <w:lang w:val="ru-RU"/>
        </w:rPr>
        <w:t>одна книга может относиться к нескольким жанрам (</w:t>
      </w:r>
      <w:proofErr w:type="spellStart"/>
      <w:r w:rsidRPr="008C783E">
        <w:rPr>
          <w:lang w:val="ru-RU"/>
        </w:rPr>
        <w:t>genre_ids</w:t>
      </w:r>
      <w:proofErr w:type="spellEnd"/>
      <w:r w:rsidRPr="008C783E">
        <w:rPr>
          <w:lang w:val="ru-RU"/>
        </w:rPr>
        <w:t>)</w:t>
      </w:r>
    </w:p>
    <w:p w14:paraId="141DEA9B" w14:textId="77777777" w:rsidR="008C783E" w:rsidRPr="008C783E" w:rsidRDefault="008C783E" w:rsidP="003609BD">
      <w:pPr>
        <w:numPr>
          <w:ilvl w:val="0"/>
          <w:numId w:val="12"/>
        </w:numPr>
        <w:spacing w:line="240" w:lineRule="auto"/>
        <w:ind w:left="714" w:hanging="357"/>
        <w:rPr>
          <w:lang w:val="ru-RU"/>
        </w:rPr>
      </w:pPr>
      <w:r w:rsidRPr="008C783E">
        <w:rPr>
          <w:lang w:val="ru-RU"/>
        </w:rPr>
        <w:t>каждая книга связана с одним издательством (</w:t>
      </w:r>
      <w:proofErr w:type="spellStart"/>
      <w:r w:rsidRPr="008C783E">
        <w:rPr>
          <w:lang w:val="ru-RU"/>
        </w:rPr>
        <w:t>publisher_id</w:t>
      </w:r>
      <w:proofErr w:type="spellEnd"/>
      <w:r w:rsidRPr="008C783E">
        <w:rPr>
          <w:lang w:val="ru-RU"/>
        </w:rPr>
        <w:t>)</w:t>
      </w:r>
    </w:p>
    <w:p w14:paraId="2ECFF4C8" w14:textId="77777777" w:rsidR="003609BD" w:rsidRDefault="008C783E" w:rsidP="003609BD">
      <w:pPr>
        <w:ind w:firstLine="720"/>
        <w:rPr>
          <w:lang w:val="ru-RU"/>
        </w:rPr>
      </w:pPr>
      <w:r w:rsidRPr="008C783E">
        <w:rPr>
          <w:lang w:val="ru-RU"/>
        </w:rPr>
        <w:t xml:space="preserve">Такой подход позволяет сохранить логическую целостность данных, при этом избежать избыточности и сложных операций соединения данных, характерных для реляционных СУБД. Дополнительно данный подход </w:t>
      </w:r>
      <w:r w:rsidRPr="008C783E">
        <w:rPr>
          <w:lang w:val="ru-RU"/>
        </w:rPr>
        <w:lastRenderedPageBreak/>
        <w:t>обеспечивает баланс между нормализацией и производительностью: ключевые сущности остаются независимыми, но при этом легко связываются на уровне приложения.</w:t>
      </w:r>
    </w:p>
    <w:p w14:paraId="46A44129" w14:textId="7E558483" w:rsidR="008C783E" w:rsidRPr="003609BD" w:rsidRDefault="003609BD" w:rsidP="003609BD">
      <w:pPr>
        <w:pStyle w:val="21"/>
        <w:rPr>
          <w:lang w:val="ru-RU"/>
        </w:rPr>
      </w:pPr>
      <w:bookmarkStart w:id="7" w:name="_Toc232453574"/>
      <w:r>
        <w:rPr>
          <w:lang w:val="ru-RU"/>
        </w:rPr>
        <w:t xml:space="preserve">1.7 </w:t>
      </w:r>
      <w:r w:rsidR="008C783E" w:rsidRPr="008C783E">
        <w:rPr>
          <w:lang w:val="ru-RU"/>
        </w:rPr>
        <w:t>Индексация данных</w:t>
      </w:r>
      <w:bookmarkEnd w:id="7"/>
    </w:p>
    <w:p w14:paraId="2664A780" w14:textId="77777777" w:rsidR="008C783E" w:rsidRPr="008C783E" w:rsidRDefault="008C783E" w:rsidP="003609BD">
      <w:pPr>
        <w:ind w:firstLine="680"/>
        <w:rPr>
          <w:lang w:val="ru-RU"/>
        </w:rPr>
      </w:pPr>
      <w:r w:rsidRPr="008C783E">
        <w:rPr>
          <w:lang w:val="ru-RU"/>
        </w:rPr>
        <w:t>Для обеспечения высокой производительности поиска и фильтрации в системе была спроектирована система индексов, ориентированная на типовые пользовательские сценарии работы с электронной библиотекой. Основная нагрузка в приложении приходится на операции чтения данных, включая поиск книги по названию, фильтрацию по году издания, поиск по автору и жанру, просмотр карточки книги и выборку книг конкретного издательства. Так как объём данных в библиотечной системе потенциально может расти, использование индексов является критически важным для поддержания высокой скорости отклика системы.</w:t>
      </w:r>
    </w:p>
    <w:p w14:paraId="7E7A98A9" w14:textId="77777777" w:rsidR="008C783E" w:rsidRPr="008C783E" w:rsidRDefault="008C783E" w:rsidP="008C783E">
      <w:pPr>
        <w:spacing w:line="276" w:lineRule="auto"/>
        <w:rPr>
          <w:b/>
          <w:bCs/>
          <w:lang w:val="ru-RU"/>
        </w:rPr>
      </w:pPr>
      <w:r w:rsidRPr="008C783E">
        <w:rPr>
          <w:b/>
          <w:bCs/>
          <w:lang w:val="ru-RU"/>
        </w:rPr>
        <w:t xml:space="preserve">Основные индексы коллекции </w:t>
      </w:r>
      <w:proofErr w:type="spellStart"/>
      <w:r w:rsidRPr="008C783E">
        <w:rPr>
          <w:b/>
          <w:bCs/>
          <w:lang w:val="ru-RU"/>
        </w:rPr>
        <w:t>Books</w:t>
      </w:r>
      <w:proofErr w:type="spellEnd"/>
    </w:p>
    <w:p w14:paraId="403F9051" w14:textId="77777777" w:rsidR="008C783E" w:rsidRPr="008C783E" w:rsidRDefault="008C783E" w:rsidP="003609BD">
      <w:pPr>
        <w:numPr>
          <w:ilvl w:val="0"/>
          <w:numId w:val="13"/>
        </w:numPr>
        <w:spacing w:line="240" w:lineRule="auto"/>
        <w:rPr>
          <w:lang w:val="ru-RU"/>
        </w:rPr>
      </w:pPr>
      <w:r w:rsidRPr="008C783E">
        <w:rPr>
          <w:lang w:val="ru-RU"/>
        </w:rPr>
        <w:t>индекс по </w:t>
      </w:r>
      <w:proofErr w:type="spellStart"/>
      <w:r w:rsidRPr="008C783E">
        <w:rPr>
          <w:lang w:val="ru-RU"/>
        </w:rPr>
        <w:t>title</w:t>
      </w:r>
      <w:proofErr w:type="spellEnd"/>
      <w:r w:rsidRPr="008C783E">
        <w:rPr>
          <w:lang w:val="ru-RU"/>
        </w:rPr>
        <w:t> — используется для поиска книг по названию</w:t>
      </w:r>
    </w:p>
    <w:p w14:paraId="61905641" w14:textId="77777777" w:rsidR="008C783E" w:rsidRPr="008C783E" w:rsidRDefault="008C783E" w:rsidP="003609BD">
      <w:pPr>
        <w:numPr>
          <w:ilvl w:val="0"/>
          <w:numId w:val="13"/>
        </w:numPr>
        <w:spacing w:line="240" w:lineRule="auto"/>
        <w:rPr>
          <w:lang w:val="ru-RU"/>
        </w:rPr>
      </w:pPr>
      <w:r w:rsidRPr="008C783E">
        <w:rPr>
          <w:lang w:val="ru-RU"/>
        </w:rPr>
        <w:t>уникальный индекс по </w:t>
      </w:r>
      <w:proofErr w:type="spellStart"/>
      <w:r w:rsidRPr="008C783E">
        <w:rPr>
          <w:lang w:val="ru-RU"/>
        </w:rPr>
        <w:t>isbn</w:t>
      </w:r>
      <w:proofErr w:type="spellEnd"/>
      <w:r w:rsidRPr="008C783E">
        <w:rPr>
          <w:lang w:val="ru-RU"/>
        </w:rPr>
        <w:t> — обеспечивает уникальность и быстрый доступ к книге</w:t>
      </w:r>
    </w:p>
    <w:p w14:paraId="7949EBDA" w14:textId="77777777" w:rsidR="008C783E" w:rsidRPr="008C783E" w:rsidRDefault="008C783E" w:rsidP="003609BD">
      <w:pPr>
        <w:numPr>
          <w:ilvl w:val="0"/>
          <w:numId w:val="13"/>
        </w:numPr>
        <w:spacing w:line="240" w:lineRule="auto"/>
        <w:rPr>
          <w:lang w:val="ru-RU"/>
        </w:rPr>
      </w:pPr>
      <w:r w:rsidRPr="008C783E">
        <w:rPr>
          <w:lang w:val="ru-RU"/>
        </w:rPr>
        <w:t>индекс по </w:t>
      </w:r>
      <w:proofErr w:type="spellStart"/>
      <w:r w:rsidRPr="008C783E">
        <w:rPr>
          <w:lang w:val="ru-RU"/>
        </w:rPr>
        <w:t>year</w:t>
      </w:r>
      <w:proofErr w:type="spellEnd"/>
      <w:r w:rsidRPr="008C783E">
        <w:rPr>
          <w:lang w:val="ru-RU"/>
        </w:rPr>
        <w:t> — используется для фильтрации по году издания</w:t>
      </w:r>
    </w:p>
    <w:p w14:paraId="23EA0E25" w14:textId="77777777" w:rsidR="008C783E" w:rsidRPr="008C783E" w:rsidRDefault="008C783E" w:rsidP="003609BD">
      <w:pPr>
        <w:numPr>
          <w:ilvl w:val="0"/>
          <w:numId w:val="13"/>
        </w:numPr>
        <w:spacing w:line="240" w:lineRule="auto"/>
        <w:rPr>
          <w:lang w:val="ru-RU"/>
        </w:rPr>
      </w:pPr>
      <w:r w:rsidRPr="008C783E">
        <w:rPr>
          <w:lang w:val="ru-RU"/>
        </w:rPr>
        <w:t>индекс по </w:t>
      </w:r>
      <w:proofErr w:type="spellStart"/>
      <w:r w:rsidRPr="008C783E">
        <w:rPr>
          <w:lang w:val="ru-RU"/>
        </w:rPr>
        <w:t>publisher_id</w:t>
      </w:r>
      <w:proofErr w:type="spellEnd"/>
      <w:r w:rsidRPr="008C783E">
        <w:rPr>
          <w:lang w:val="ru-RU"/>
        </w:rPr>
        <w:t> — ускоряет выборку книг издательства</w:t>
      </w:r>
    </w:p>
    <w:p w14:paraId="652D7655" w14:textId="77777777" w:rsidR="008C783E" w:rsidRPr="008C783E" w:rsidRDefault="008C783E" w:rsidP="003609BD">
      <w:pPr>
        <w:numPr>
          <w:ilvl w:val="0"/>
          <w:numId w:val="13"/>
        </w:numPr>
        <w:spacing w:line="240" w:lineRule="auto"/>
        <w:rPr>
          <w:lang w:val="ru-RU"/>
        </w:rPr>
      </w:pPr>
      <w:r w:rsidRPr="008C783E">
        <w:rPr>
          <w:lang w:val="ru-RU"/>
        </w:rPr>
        <w:t>индекс по </w:t>
      </w:r>
      <w:proofErr w:type="spellStart"/>
      <w:r w:rsidRPr="008C783E">
        <w:rPr>
          <w:lang w:val="ru-RU"/>
        </w:rPr>
        <w:t>author_ids</w:t>
      </w:r>
      <w:proofErr w:type="spellEnd"/>
      <w:r w:rsidRPr="008C783E">
        <w:rPr>
          <w:lang w:val="ru-RU"/>
        </w:rPr>
        <w:t> — ускоряет поиск книг по автору</w:t>
      </w:r>
    </w:p>
    <w:p w14:paraId="1C21935E" w14:textId="77777777" w:rsidR="008C783E" w:rsidRPr="008C783E" w:rsidRDefault="008C783E" w:rsidP="003609BD">
      <w:pPr>
        <w:numPr>
          <w:ilvl w:val="0"/>
          <w:numId w:val="13"/>
        </w:numPr>
        <w:spacing w:line="240" w:lineRule="auto"/>
        <w:rPr>
          <w:lang w:val="ru-RU"/>
        </w:rPr>
      </w:pPr>
      <w:r w:rsidRPr="008C783E">
        <w:rPr>
          <w:lang w:val="ru-RU"/>
        </w:rPr>
        <w:t>индекс по </w:t>
      </w:r>
      <w:proofErr w:type="spellStart"/>
      <w:r w:rsidRPr="008C783E">
        <w:rPr>
          <w:lang w:val="ru-RU"/>
        </w:rPr>
        <w:t>genre_ids</w:t>
      </w:r>
      <w:proofErr w:type="spellEnd"/>
      <w:r w:rsidRPr="008C783E">
        <w:rPr>
          <w:lang w:val="ru-RU"/>
        </w:rPr>
        <w:t> — ускоряет фильтрацию по жанрам</w:t>
      </w:r>
    </w:p>
    <w:p w14:paraId="4F1F339F" w14:textId="77777777" w:rsidR="008C783E" w:rsidRPr="008C783E" w:rsidRDefault="008C783E" w:rsidP="003609BD">
      <w:pPr>
        <w:spacing w:line="240" w:lineRule="auto"/>
        <w:rPr>
          <w:lang w:val="ru-RU"/>
        </w:rPr>
      </w:pPr>
      <w:r w:rsidRPr="008C783E">
        <w:rPr>
          <w:lang w:val="ru-RU"/>
        </w:rPr>
        <w:t>Также для типовых сценариев поиска предусмотрены составные индексы:</w:t>
      </w:r>
    </w:p>
    <w:p w14:paraId="7B0C369F" w14:textId="77777777" w:rsidR="008C783E" w:rsidRPr="008C783E" w:rsidRDefault="008C783E" w:rsidP="003609BD">
      <w:pPr>
        <w:numPr>
          <w:ilvl w:val="0"/>
          <w:numId w:val="14"/>
        </w:numPr>
        <w:spacing w:line="240" w:lineRule="auto"/>
        <w:rPr>
          <w:lang w:val="ru-RU"/>
        </w:rPr>
      </w:pPr>
      <w:r w:rsidRPr="008C783E">
        <w:rPr>
          <w:lang w:val="ru-RU"/>
        </w:rPr>
        <w:t>(</w:t>
      </w:r>
      <w:proofErr w:type="spellStart"/>
      <w:r w:rsidRPr="008C783E">
        <w:rPr>
          <w:lang w:val="ru-RU"/>
        </w:rPr>
        <w:t>year</w:t>
      </w:r>
      <w:proofErr w:type="spellEnd"/>
      <w:r w:rsidRPr="008C783E">
        <w:rPr>
          <w:lang w:val="ru-RU"/>
        </w:rPr>
        <w:t>, </w:t>
      </w:r>
      <w:proofErr w:type="spellStart"/>
      <w:r w:rsidRPr="008C783E">
        <w:rPr>
          <w:lang w:val="ru-RU"/>
        </w:rPr>
        <w:t>title</w:t>
      </w:r>
      <w:proofErr w:type="spellEnd"/>
      <w:r w:rsidRPr="008C783E">
        <w:rPr>
          <w:lang w:val="ru-RU"/>
        </w:rPr>
        <w:t>) — фильтрация по году с последующим поиском по названию</w:t>
      </w:r>
    </w:p>
    <w:p w14:paraId="1E986621" w14:textId="77777777" w:rsidR="008C783E" w:rsidRPr="008C783E" w:rsidRDefault="008C783E" w:rsidP="003609BD">
      <w:pPr>
        <w:numPr>
          <w:ilvl w:val="0"/>
          <w:numId w:val="14"/>
        </w:numPr>
        <w:spacing w:line="240" w:lineRule="auto"/>
        <w:rPr>
          <w:lang w:val="ru-RU"/>
        </w:rPr>
      </w:pPr>
      <w:r w:rsidRPr="008C783E">
        <w:rPr>
          <w:lang w:val="ru-RU"/>
        </w:rPr>
        <w:t>(</w:t>
      </w:r>
      <w:proofErr w:type="spellStart"/>
      <w:r w:rsidRPr="008C783E">
        <w:rPr>
          <w:lang w:val="ru-RU"/>
        </w:rPr>
        <w:t>publisher_id</w:t>
      </w:r>
      <w:proofErr w:type="spellEnd"/>
      <w:r w:rsidRPr="008C783E">
        <w:rPr>
          <w:lang w:val="ru-RU"/>
        </w:rPr>
        <w:t>, </w:t>
      </w:r>
      <w:proofErr w:type="spellStart"/>
      <w:r w:rsidRPr="008C783E">
        <w:rPr>
          <w:lang w:val="ru-RU"/>
        </w:rPr>
        <w:t>year</w:t>
      </w:r>
      <w:proofErr w:type="spellEnd"/>
      <w:r w:rsidRPr="008C783E">
        <w:rPr>
          <w:lang w:val="ru-RU"/>
        </w:rPr>
        <w:t>) — выборка книг издательства за период</w:t>
      </w:r>
    </w:p>
    <w:p w14:paraId="5792B6E9" w14:textId="77777777" w:rsidR="008C783E" w:rsidRPr="008C783E" w:rsidRDefault="008C783E" w:rsidP="008C783E">
      <w:pPr>
        <w:spacing w:line="276" w:lineRule="auto"/>
        <w:rPr>
          <w:b/>
          <w:bCs/>
          <w:lang w:val="ru-RU"/>
        </w:rPr>
      </w:pPr>
      <w:r w:rsidRPr="008C783E">
        <w:rPr>
          <w:b/>
          <w:bCs/>
          <w:lang w:val="ru-RU"/>
        </w:rPr>
        <w:t xml:space="preserve">Индексы в коллекциях </w:t>
      </w:r>
      <w:proofErr w:type="spellStart"/>
      <w:r w:rsidRPr="008C783E">
        <w:rPr>
          <w:b/>
          <w:bCs/>
          <w:lang w:val="ru-RU"/>
        </w:rPr>
        <w:t>Authors</w:t>
      </w:r>
      <w:proofErr w:type="spellEnd"/>
      <w:r w:rsidRPr="008C783E">
        <w:rPr>
          <w:b/>
          <w:bCs/>
          <w:lang w:val="ru-RU"/>
        </w:rPr>
        <w:t xml:space="preserve"> и </w:t>
      </w:r>
      <w:proofErr w:type="spellStart"/>
      <w:r w:rsidRPr="008C783E">
        <w:rPr>
          <w:b/>
          <w:bCs/>
          <w:lang w:val="ru-RU"/>
        </w:rPr>
        <w:t>Genres</w:t>
      </w:r>
      <w:proofErr w:type="spellEnd"/>
    </w:p>
    <w:p w14:paraId="327FE7F4" w14:textId="77777777" w:rsidR="008C783E" w:rsidRPr="008C783E" w:rsidRDefault="008C783E" w:rsidP="003609BD">
      <w:pPr>
        <w:numPr>
          <w:ilvl w:val="0"/>
          <w:numId w:val="15"/>
        </w:numPr>
        <w:spacing w:line="240" w:lineRule="auto"/>
        <w:ind w:left="714" w:hanging="357"/>
        <w:rPr>
          <w:lang w:val="ru-RU"/>
        </w:rPr>
      </w:pPr>
      <w:proofErr w:type="spellStart"/>
      <w:r w:rsidRPr="008C783E">
        <w:rPr>
          <w:lang w:val="ru-RU"/>
        </w:rPr>
        <w:t>author_name</w:t>
      </w:r>
      <w:proofErr w:type="spellEnd"/>
      <w:r w:rsidRPr="008C783E">
        <w:rPr>
          <w:lang w:val="ru-RU"/>
        </w:rPr>
        <w:t> — ускорение поиска автора по имени</w:t>
      </w:r>
    </w:p>
    <w:p w14:paraId="6FF25746" w14:textId="77777777" w:rsidR="008C783E" w:rsidRPr="008C783E" w:rsidRDefault="008C783E" w:rsidP="003609BD">
      <w:pPr>
        <w:numPr>
          <w:ilvl w:val="0"/>
          <w:numId w:val="15"/>
        </w:numPr>
        <w:spacing w:line="240" w:lineRule="auto"/>
        <w:ind w:left="714" w:hanging="357"/>
        <w:rPr>
          <w:lang w:val="ru-RU"/>
        </w:rPr>
      </w:pPr>
      <w:proofErr w:type="spellStart"/>
      <w:r w:rsidRPr="008C783E">
        <w:rPr>
          <w:lang w:val="ru-RU"/>
        </w:rPr>
        <w:lastRenderedPageBreak/>
        <w:t>genre_name</w:t>
      </w:r>
      <w:proofErr w:type="spellEnd"/>
      <w:r w:rsidRPr="008C783E">
        <w:rPr>
          <w:lang w:val="ru-RU"/>
        </w:rPr>
        <w:t> — ускорение фильтрации и поиска по жанрам</w:t>
      </w:r>
    </w:p>
    <w:p w14:paraId="3F0B1E41" w14:textId="77777777" w:rsidR="008C783E" w:rsidRPr="008C783E" w:rsidRDefault="008C783E" w:rsidP="003609BD">
      <w:pPr>
        <w:numPr>
          <w:ilvl w:val="0"/>
          <w:numId w:val="15"/>
        </w:numPr>
        <w:spacing w:line="240" w:lineRule="auto"/>
        <w:ind w:left="714" w:hanging="357"/>
        <w:rPr>
          <w:lang w:val="ru-RU"/>
        </w:rPr>
      </w:pPr>
      <w:proofErr w:type="spellStart"/>
      <w:r w:rsidRPr="008C783E">
        <w:rPr>
          <w:lang w:val="ru-RU"/>
        </w:rPr>
        <w:t>publisher_name</w:t>
      </w:r>
      <w:proofErr w:type="spellEnd"/>
      <w:r w:rsidRPr="008C783E">
        <w:rPr>
          <w:lang w:val="ru-RU"/>
        </w:rPr>
        <w:t> — ускорение поиска издательства по названию</w:t>
      </w:r>
    </w:p>
    <w:p w14:paraId="289466FA" w14:textId="77777777" w:rsidR="008C783E" w:rsidRPr="008C783E" w:rsidRDefault="008C783E" w:rsidP="008C783E">
      <w:pPr>
        <w:spacing w:line="276" w:lineRule="auto"/>
        <w:rPr>
          <w:b/>
          <w:bCs/>
          <w:lang w:val="ru-RU"/>
        </w:rPr>
      </w:pPr>
      <w:r w:rsidRPr="008C783E">
        <w:rPr>
          <w:b/>
          <w:bCs/>
          <w:lang w:val="ru-RU"/>
        </w:rPr>
        <w:t>Обоснование выбранной стратегии индексации</w:t>
      </w:r>
    </w:p>
    <w:p w14:paraId="603F439C" w14:textId="77777777" w:rsidR="008C783E" w:rsidRPr="008C783E" w:rsidRDefault="008C783E" w:rsidP="003609BD">
      <w:pPr>
        <w:ind w:firstLine="680"/>
        <w:jc w:val="both"/>
        <w:rPr>
          <w:lang w:val="ru-RU"/>
        </w:rPr>
      </w:pPr>
      <w:r w:rsidRPr="008C783E">
        <w:rPr>
          <w:lang w:val="ru-RU"/>
        </w:rPr>
        <w:t>При проектировании индексов учитывался баланс между скоростью чтения и стоимостью операций записи.</w:t>
      </w:r>
    </w:p>
    <w:p w14:paraId="261D5CE1" w14:textId="006D03DD" w:rsidR="008C783E" w:rsidRDefault="008C783E" w:rsidP="003609BD">
      <w:pPr>
        <w:ind w:firstLine="680"/>
        <w:jc w:val="both"/>
        <w:rPr>
          <w:lang w:val="ru-RU"/>
        </w:rPr>
      </w:pPr>
      <w:r w:rsidRPr="008C783E">
        <w:rPr>
          <w:lang w:val="ru-RU"/>
        </w:rPr>
        <w:t>Так как система ориентирована преимущественно на чтение данных, увеличение количества индексов является оправданным решением. При этом индексы добавлялись только на наиболее часто используемые поля, чтобы избежать избыточной нагрузки на операции вставки и обновления данных.</w:t>
      </w:r>
    </w:p>
    <w:p w14:paraId="62FCE3ED" w14:textId="1AC0D936" w:rsidR="003609BD" w:rsidRDefault="003609BD">
      <w:pPr>
        <w:spacing w:line="276" w:lineRule="auto"/>
        <w:rPr>
          <w:lang w:val="ru-RU"/>
        </w:rPr>
      </w:pPr>
      <w:r>
        <w:rPr>
          <w:lang w:val="ru-RU"/>
        </w:rPr>
        <w:br w:type="page"/>
      </w:r>
    </w:p>
    <w:p w14:paraId="7359A57C" w14:textId="5D2D4F5A" w:rsidR="003609BD" w:rsidRDefault="003609BD" w:rsidP="003609BD">
      <w:pPr>
        <w:pStyle w:val="1"/>
      </w:pPr>
      <w:bookmarkStart w:id="8" w:name="_Toc232453575"/>
      <w:r>
        <w:rPr>
          <w:lang w:val="ru-RU"/>
        </w:rPr>
        <w:lastRenderedPageBreak/>
        <w:t>Часть</w:t>
      </w:r>
      <w:r w:rsidRPr="003609BD">
        <w:t xml:space="preserve"> 2. </w:t>
      </w:r>
      <w:r>
        <w:t xml:space="preserve">CRUD </w:t>
      </w:r>
      <w:r>
        <w:rPr>
          <w:lang w:val="ru-RU"/>
        </w:rPr>
        <w:t>и</w:t>
      </w:r>
      <w:r w:rsidRPr="003609BD">
        <w:t xml:space="preserve"> </w:t>
      </w:r>
      <w:r>
        <w:t>REST API. Backend.</w:t>
      </w:r>
      <w:bookmarkEnd w:id="8"/>
    </w:p>
    <w:p w14:paraId="63EFF63C" w14:textId="5ED1E449" w:rsidR="009F7A29" w:rsidRPr="009F7A29" w:rsidRDefault="009F7A29" w:rsidP="009F7A29">
      <w:pPr>
        <w:pStyle w:val="21"/>
        <w:rPr>
          <w:lang w:val="ru-RU"/>
        </w:rPr>
      </w:pPr>
      <w:bookmarkStart w:id="9" w:name="_Toc232453576"/>
      <w:r>
        <w:t xml:space="preserve">2.1 </w:t>
      </w:r>
      <w:r w:rsidRPr="009F7A29">
        <w:rPr>
          <w:lang w:val="ru-RU"/>
        </w:rPr>
        <w:t>Описание выполненной части</w:t>
      </w:r>
      <w:bookmarkEnd w:id="9"/>
    </w:p>
    <w:p w14:paraId="07C63EC8" w14:textId="1E6740C8" w:rsidR="009F7A29" w:rsidRPr="009F7A29" w:rsidRDefault="009F7A29" w:rsidP="009F7A29">
      <w:pPr>
        <w:ind w:firstLine="720"/>
        <w:jc w:val="both"/>
        <w:rPr>
          <w:lang w:val="ru-RU"/>
        </w:rPr>
      </w:pPr>
      <w:r w:rsidRPr="009F7A29">
        <w:rPr>
          <w:lang w:val="ru-RU"/>
        </w:rPr>
        <w:t xml:space="preserve">Серверная часть предоставляет единый программный интерфейс для работы с книгами, авторами, жанрами и издательствами, а также обеспечивает сохранение изменений в базе данных </w:t>
      </w:r>
      <w:proofErr w:type="spellStart"/>
      <w:r w:rsidRPr="009F7A29">
        <w:rPr>
          <w:lang w:val="ru-RU"/>
        </w:rPr>
        <w:t>MongoDB</w:t>
      </w:r>
      <w:proofErr w:type="spellEnd"/>
      <w:r w:rsidRPr="009F7A29">
        <w:rPr>
          <w:lang w:val="ru-RU"/>
        </w:rPr>
        <w:t>.</w:t>
      </w:r>
    </w:p>
    <w:p w14:paraId="5B63301C" w14:textId="77777777" w:rsidR="009F7A29" w:rsidRPr="009F7A29" w:rsidRDefault="009F7A29" w:rsidP="009F7A29">
      <w:pPr>
        <w:ind w:firstLine="720"/>
        <w:jc w:val="both"/>
        <w:rPr>
          <w:lang w:val="ru-RU"/>
        </w:rPr>
      </w:pPr>
      <w:r w:rsidRPr="009F7A29">
        <w:rPr>
          <w:lang w:val="ru-RU"/>
        </w:rPr>
        <w:t xml:space="preserve">Основная задача </w:t>
      </w:r>
      <w:proofErr w:type="spellStart"/>
      <w:r w:rsidRPr="009F7A29">
        <w:rPr>
          <w:lang w:val="ru-RU"/>
        </w:rPr>
        <w:t>backend</w:t>
      </w:r>
      <w:proofErr w:type="spellEnd"/>
      <w:r w:rsidRPr="009F7A29">
        <w:rPr>
          <w:lang w:val="ru-RU"/>
        </w:rPr>
        <w:t xml:space="preserve">-части - связать пользовательский интерфейс и базу данных. Клиентское приложение может отправлять HTTP-запросы на сервер, а сервер выполняет нужные операции с коллекциями </w:t>
      </w:r>
      <w:proofErr w:type="spellStart"/>
      <w:r w:rsidRPr="009F7A29">
        <w:rPr>
          <w:lang w:val="ru-RU"/>
        </w:rPr>
        <w:t>MongoDB</w:t>
      </w:r>
      <w:proofErr w:type="spellEnd"/>
      <w:r w:rsidRPr="009F7A29">
        <w:rPr>
          <w:lang w:val="ru-RU"/>
        </w:rPr>
        <w:t xml:space="preserve"> и возвращает результат в формате JSON.</w:t>
      </w:r>
    </w:p>
    <w:p w14:paraId="07397785" w14:textId="77777777" w:rsidR="009F7A29" w:rsidRPr="009F7A29" w:rsidRDefault="009F7A29" w:rsidP="009F7A29">
      <w:pPr>
        <w:ind w:firstLine="720"/>
        <w:jc w:val="both"/>
        <w:rPr>
          <w:lang w:val="ru-RU"/>
        </w:rPr>
      </w:pPr>
      <w:r w:rsidRPr="009F7A29">
        <w:rPr>
          <w:lang w:val="ru-RU"/>
        </w:rPr>
        <w:t>Реализация находится в папке </w:t>
      </w:r>
      <w:proofErr w:type="spellStart"/>
      <w:r w:rsidRPr="009F7A29">
        <w:rPr>
          <w:lang w:val="ru-RU"/>
        </w:rPr>
        <w:t>backend</w:t>
      </w:r>
      <w:proofErr w:type="spellEnd"/>
      <w:r w:rsidRPr="009F7A29">
        <w:rPr>
          <w:lang w:val="ru-RU"/>
        </w:rPr>
        <w:t xml:space="preserve"> и написана на Python с использованием </w:t>
      </w:r>
      <w:proofErr w:type="spellStart"/>
      <w:r w:rsidRPr="009F7A29">
        <w:rPr>
          <w:lang w:val="ru-RU"/>
        </w:rPr>
        <w:t>FastAPI</w:t>
      </w:r>
      <w:proofErr w:type="spellEnd"/>
      <w:r w:rsidRPr="009F7A29">
        <w:rPr>
          <w:lang w:val="ru-RU"/>
        </w:rPr>
        <w:t xml:space="preserve"> и </w:t>
      </w:r>
      <w:proofErr w:type="spellStart"/>
      <w:r w:rsidRPr="009F7A29">
        <w:rPr>
          <w:lang w:val="ru-RU"/>
        </w:rPr>
        <w:t>PyMongo</w:t>
      </w:r>
      <w:proofErr w:type="spellEnd"/>
      <w:r w:rsidRPr="009F7A29">
        <w:rPr>
          <w:lang w:val="ru-RU"/>
        </w:rPr>
        <w:t>.</w:t>
      </w:r>
    </w:p>
    <w:p w14:paraId="42AAD885" w14:textId="4D38D18A" w:rsidR="009F7A29" w:rsidRPr="009F7A29" w:rsidRDefault="009F7A29" w:rsidP="009F7A29">
      <w:pPr>
        <w:pStyle w:val="21"/>
        <w:rPr>
          <w:lang w:val="ru-RU"/>
        </w:rPr>
      </w:pPr>
      <w:bookmarkStart w:id="10" w:name="_Toc232453577"/>
      <w:r>
        <w:t xml:space="preserve">2.2 </w:t>
      </w:r>
      <w:r w:rsidRPr="009F7A29">
        <w:rPr>
          <w:lang w:val="ru-RU"/>
        </w:rPr>
        <w:t>Используемые технологии</w:t>
      </w:r>
      <w:bookmarkEnd w:id="10"/>
    </w:p>
    <w:p w14:paraId="2F4150CA" w14:textId="77777777" w:rsidR="009F7A29" w:rsidRPr="009F7A29" w:rsidRDefault="009F7A29" w:rsidP="009F7A29">
      <w:pPr>
        <w:rPr>
          <w:lang w:val="ru-RU"/>
        </w:rPr>
      </w:pPr>
      <w:r w:rsidRPr="009F7A29">
        <w:rPr>
          <w:lang w:val="ru-RU"/>
        </w:rPr>
        <w:t>Для реализации серверной части были использованы следующие технологии: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7560"/>
      </w:tblGrid>
      <w:tr w:rsidR="009F7A29" w:rsidRPr="009F7A29" w14:paraId="59B84978" w14:textId="77777777" w:rsidTr="009F7A29">
        <w:trPr>
          <w:tblHeader/>
        </w:trPr>
        <w:tc>
          <w:tcPr>
            <w:tcW w:w="0" w:type="auto"/>
            <w:tcMar>
              <w:top w:w="75" w:type="dxa"/>
              <w:left w:w="150" w:type="dxa"/>
              <w:bottom w:w="75" w:type="dxa"/>
              <w:right w:w="150" w:type="dxa"/>
            </w:tcMar>
            <w:vAlign w:val="center"/>
            <w:hideMark/>
          </w:tcPr>
          <w:p w14:paraId="77C5337D" w14:textId="77777777" w:rsidR="009F7A29" w:rsidRPr="009F7A29" w:rsidRDefault="009F7A29" w:rsidP="009F7A29">
            <w:pPr>
              <w:rPr>
                <w:b/>
                <w:bCs/>
                <w:lang w:val="ru-RU"/>
              </w:rPr>
            </w:pPr>
            <w:r w:rsidRPr="009F7A29">
              <w:rPr>
                <w:b/>
                <w:bCs/>
                <w:lang w:val="ru-RU"/>
              </w:rPr>
              <w:t>Технология</w:t>
            </w:r>
          </w:p>
        </w:tc>
        <w:tc>
          <w:tcPr>
            <w:tcW w:w="0" w:type="auto"/>
            <w:tcMar>
              <w:top w:w="75" w:type="dxa"/>
              <w:left w:w="150" w:type="dxa"/>
              <w:bottom w:w="75" w:type="dxa"/>
              <w:right w:w="150" w:type="dxa"/>
            </w:tcMar>
            <w:vAlign w:val="center"/>
            <w:hideMark/>
          </w:tcPr>
          <w:p w14:paraId="63554801" w14:textId="77777777" w:rsidR="009F7A29" w:rsidRPr="009F7A29" w:rsidRDefault="009F7A29" w:rsidP="009F7A29">
            <w:pPr>
              <w:rPr>
                <w:b/>
                <w:bCs/>
                <w:lang w:val="ru-RU"/>
              </w:rPr>
            </w:pPr>
            <w:r w:rsidRPr="009F7A29">
              <w:rPr>
                <w:b/>
                <w:bCs/>
                <w:lang w:val="ru-RU"/>
              </w:rPr>
              <w:t>Назначение</w:t>
            </w:r>
          </w:p>
        </w:tc>
      </w:tr>
      <w:tr w:rsidR="009F7A29" w:rsidRPr="009F7A29" w14:paraId="4165BEA5" w14:textId="77777777" w:rsidTr="009F7A29">
        <w:tc>
          <w:tcPr>
            <w:tcW w:w="0" w:type="auto"/>
            <w:tcMar>
              <w:top w:w="75" w:type="dxa"/>
              <w:left w:w="150" w:type="dxa"/>
              <w:bottom w:w="75" w:type="dxa"/>
              <w:right w:w="150" w:type="dxa"/>
            </w:tcMar>
            <w:vAlign w:val="center"/>
            <w:hideMark/>
          </w:tcPr>
          <w:p w14:paraId="0DE76B25" w14:textId="77777777" w:rsidR="009F7A29" w:rsidRPr="009F7A29" w:rsidRDefault="009F7A29" w:rsidP="009F7A29">
            <w:pPr>
              <w:rPr>
                <w:lang w:val="ru-RU"/>
              </w:rPr>
            </w:pPr>
            <w:r w:rsidRPr="009F7A29">
              <w:rPr>
                <w:lang w:val="ru-RU"/>
              </w:rPr>
              <w:t>Python</w:t>
            </w:r>
          </w:p>
        </w:tc>
        <w:tc>
          <w:tcPr>
            <w:tcW w:w="0" w:type="auto"/>
            <w:tcMar>
              <w:top w:w="75" w:type="dxa"/>
              <w:left w:w="150" w:type="dxa"/>
              <w:bottom w:w="75" w:type="dxa"/>
              <w:right w:w="150" w:type="dxa"/>
            </w:tcMar>
            <w:vAlign w:val="center"/>
            <w:hideMark/>
          </w:tcPr>
          <w:p w14:paraId="02062929" w14:textId="77777777" w:rsidR="009F7A29" w:rsidRPr="009F7A29" w:rsidRDefault="009F7A29" w:rsidP="009F7A29">
            <w:pPr>
              <w:rPr>
                <w:lang w:val="ru-RU"/>
              </w:rPr>
            </w:pPr>
            <w:r w:rsidRPr="009F7A29">
              <w:rPr>
                <w:lang w:val="ru-RU"/>
              </w:rPr>
              <w:t>Основной язык серверной части</w:t>
            </w:r>
          </w:p>
        </w:tc>
      </w:tr>
      <w:tr w:rsidR="009F7A29" w:rsidRPr="009F7A29" w14:paraId="5DECF246" w14:textId="77777777" w:rsidTr="009F7A29">
        <w:tc>
          <w:tcPr>
            <w:tcW w:w="0" w:type="auto"/>
            <w:tcMar>
              <w:top w:w="75" w:type="dxa"/>
              <w:left w:w="150" w:type="dxa"/>
              <w:bottom w:w="75" w:type="dxa"/>
              <w:right w:w="150" w:type="dxa"/>
            </w:tcMar>
            <w:vAlign w:val="center"/>
            <w:hideMark/>
          </w:tcPr>
          <w:p w14:paraId="774F94FC" w14:textId="77777777" w:rsidR="009F7A29" w:rsidRPr="009F7A29" w:rsidRDefault="009F7A29" w:rsidP="009F7A29">
            <w:pPr>
              <w:rPr>
                <w:lang w:val="ru-RU"/>
              </w:rPr>
            </w:pPr>
            <w:proofErr w:type="spellStart"/>
            <w:r w:rsidRPr="009F7A29">
              <w:rPr>
                <w:lang w:val="ru-RU"/>
              </w:rPr>
              <w:t>FastAPI</w:t>
            </w:r>
            <w:proofErr w:type="spellEnd"/>
          </w:p>
        </w:tc>
        <w:tc>
          <w:tcPr>
            <w:tcW w:w="0" w:type="auto"/>
            <w:tcMar>
              <w:top w:w="75" w:type="dxa"/>
              <w:left w:w="150" w:type="dxa"/>
              <w:bottom w:w="75" w:type="dxa"/>
              <w:right w:w="150" w:type="dxa"/>
            </w:tcMar>
            <w:vAlign w:val="center"/>
            <w:hideMark/>
          </w:tcPr>
          <w:p w14:paraId="43137E9C" w14:textId="77777777" w:rsidR="009F7A29" w:rsidRPr="009F7A29" w:rsidRDefault="009F7A29" w:rsidP="009F7A29">
            <w:pPr>
              <w:rPr>
                <w:lang w:val="ru-RU"/>
              </w:rPr>
            </w:pPr>
            <w:r w:rsidRPr="009F7A29">
              <w:rPr>
                <w:lang w:val="ru-RU"/>
              </w:rPr>
              <w:t xml:space="preserve">Создание REST API и автоматической </w:t>
            </w:r>
            <w:proofErr w:type="spellStart"/>
            <w:r w:rsidRPr="009F7A29">
              <w:rPr>
                <w:lang w:val="ru-RU"/>
              </w:rPr>
              <w:t>Swagger</w:t>
            </w:r>
            <w:proofErr w:type="spellEnd"/>
            <w:r w:rsidRPr="009F7A29">
              <w:rPr>
                <w:lang w:val="ru-RU"/>
              </w:rPr>
              <w:t>-документации</w:t>
            </w:r>
          </w:p>
        </w:tc>
      </w:tr>
      <w:tr w:rsidR="009F7A29" w:rsidRPr="009F7A29" w14:paraId="718A0FA1" w14:textId="77777777" w:rsidTr="009F7A29">
        <w:tc>
          <w:tcPr>
            <w:tcW w:w="0" w:type="auto"/>
            <w:tcMar>
              <w:top w:w="75" w:type="dxa"/>
              <w:left w:w="150" w:type="dxa"/>
              <w:bottom w:w="75" w:type="dxa"/>
              <w:right w:w="150" w:type="dxa"/>
            </w:tcMar>
            <w:vAlign w:val="center"/>
            <w:hideMark/>
          </w:tcPr>
          <w:p w14:paraId="66174BD5" w14:textId="77777777" w:rsidR="009F7A29" w:rsidRPr="009F7A29" w:rsidRDefault="009F7A29" w:rsidP="009F7A29">
            <w:pPr>
              <w:rPr>
                <w:lang w:val="ru-RU"/>
              </w:rPr>
            </w:pPr>
            <w:proofErr w:type="spellStart"/>
            <w:r w:rsidRPr="009F7A29">
              <w:rPr>
                <w:lang w:val="ru-RU"/>
              </w:rPr>
              <w:t>PyMongo</w:t>
            </w:r>
            <w:proofErr w:type="spellEnd"/>
          </w:p>
        </w:tc>
        <w:tc>
          <w:tcPr>
            <w:tcW w:w="0" w:type="auto"/>
            <w:tcMar>
              <w:top w:w="75" w:type="dxa"/>
              <w:left w:w="150" w:type="dxa"/>
              <w:bottom w:w="75" w:type="dxa"/>
              <w:right w:w="150" w:type="dxa"/>
            </w:tcMar>
            <w:vAlign w:val="center"/>
            <w:hideMark/>
          </w:tcPr>
          <w:p w14:paraId="26C51381" w14:textId="77777777" w:rsidR="009F7A29" w:rsidRPr="009F7A29" w:rsidRDefault="009F7A29" w:rsidP="009F7A29">
            <w:pPr>
              <w:rPr>
                <w:lang w:val="ru-RU"/>
              </w:rPr>
            </w:pPr>
            <w:r w:rsidRPr="009F7A29">
              <w:rPr>
                <w:lang w:val="ru-RU"/>
              </w:rPr>
              <w:t xml:space="preserve">Подключение к </w:t>
            </w:r>
            <w:proofErr w:type="spellStart"/>
            <w:r w:rsidRPr="009F7A29">
              <w:rPr>
                <w:lang w:val="ru-RU"/>
              </w:rPr>
              <w:t>MongoDB</w:t>
            </w:r>
            <w:proofErr w:type="spellEnd"/>
            <w:r w:rsidRPr="009F7A29">
              <w:rPr>
                <w:lang w:val="ru-RU"/>
              </w:rPr>
              <w:t xml:space="preserve"> и выполнение запросов к базе данных</w:t>
            </w:r>
          </w:p>
        </w:tc>
      </w:tr>
      <w:tr w:rsidR="009F7A29" w:rsidRPr="009F7A29" w14:paraId="370DC790" w14:textId="77777777" w:rsidTr="009F7A29">
        <w:tc>
          <w:tcPr>
            <w:tcW w:w="0" w:type="auto"/>
            <w:tcMar>
              <w:top w:w="75" w:type="dxa"/>
              <w:left w:w="150" w:type="dxa"/>
              <w:bottom w:w="75" w:type="dxa"/>
              <w:right w:w="150" w:type="dxa"/>
            </w:tcMar>
            <w:vAlign w:val="center"/>
            <w:hideMark/>
          </w:tcPr>
          <w:p w14:paraId="58869689" w14:textId="77777777" w:rsidR="009F7A29" w:rsidRPr="009F7A29" w:rsidRDefault="009F7A29" w:rsidP="009F7A29">
            <w:pPr>
              <w:rPr>
                <w:lang w:val="ru-RU"/>
              </w:rPr>
            </w:pPr>
            <w:proofErr w:type="spellStart"/>
            <w:r w:rsidRPr="009F7A29">
              <w:rPr>
                <w:lang w:val="ru-RU"/>
              </w:rPr>
              <w:t>Uvicorn</w:t>
            </w:r>
            <w:proofErr w:type="spellEnd"/>
          </w:p>
        </w:tc>
        <w:tc>
          <w:tcPr>
            <w:tcW w:w="0" w:type="auto"/>
            <w:tcMar>
              <w:top w:w="75" w:type="dxa"/>
              <w:left w:w="150" w:type="dxa"/>
              <w:bottom w:w="75" w:type="dxa"/>
              <w:right w:w="150" w:type="dxa"/>
            </w:tcMar>
            <w:vAlign w:val="center"/>
            <w:hideMark/>
          </w:tcPr>
          <w:p w14:paraId="3E49FA22" w14:textId="77777777" w:rsidR="009F7A29" w:rsidRPr="009F7A29" w:rsidRDefault="009F7A29" w:rsidP="009F7A29">
            <w:pPr>
              <w:rPr>
                <w:lang w:val="ru-RU"/>
              </w:rPr>
            </w:pPr>
            <w:r w:rsidRPr="009F7A29">
              <w:rPr>
                <w:lang w:val="ru-RU"/>
              </w:rPr>
              <w:t xml:space="preserve">ASGI-сервер для запуска </w:t>
            </w:r>
            <w:proofErr w:type="spellStart"/>
            <w:r w:rsidRPr="009F7A29">
              <w:rPr>
                <w:lang w:val="ru-RU"/>
              </w:rPr>
              <w:t>FastAPI</w:t>
            </w:r>
            <w:proofErr w:type="spellEnd"/>
            <w:r w:rsidRPr="009F7A29">
              <w:rPr>
                <w:lang w:val="ru-RU"/>
              </w:rPr>
              <w:t>-приложения</w:t>
            </w:r>
          </w:p>
        </w:tc>
      </w:tr>
      <w:tr w:rsidR="009F7A29" w:rsidRPr="009F7A29" w14:paraId="3F8571AF" w14:textId="77777777" w:rsidTr="009F7A29">
        <w:tc>
          <w:tcPr>
            <w:tcW w:w="0" w:type="auto"/>
            <w:tcMar>
              <w:top w:w="75" w:type="dxa"/>
              <w:left w:w="150" w:type="dxa"/>
              <w:bottom w:w="75" w:type="dxa"/>
              <w:right w:w="150" w:type="dxa"/>
            </w:tcMar>
            <w:vAlign w:val="center"/>
            <w:hideMark/>
          </w:tcPr>
          <w:p w14:paraId="26ADB7A8" w14:textId="77777777" w:rsidR="009F7A29" w:rsidRPr="009F7A29" w:rsidRDefault="009F7A29" w:rsidP="009F7A29">
            <w:pPr>
              <w:rPr>
                <w:lang w:val="ru-RU"/>
              </w:rPr>
            </w:pPr>
            <w:proofErr w:type="spellStart"/>
            <w:r w:rsidRPr="009F7A29">
              <w:rPr>
                <w:lang w:val="ru-RU"/>
              </w:rPr>
              <w:t>Docker</w:t>
            </w:r>
            <w:proofErr w:type="spellEnd"/>
          </w:p>
        </w:tc>
        <w:tc>
          <w:tcPr>
            <w:tcW w:w="0" w:type="auto"/>
            <w:tcMar>
              <w:top w:w="75" w:type="dxa"/>
              <w:left w:w="150" w:type="dxa"/>
              <w:bottom w:w="75" w:type="dxa"/>
              <w:right w:w="150" w:type="dxa"/>
            </w:tcMar>
            <w:vAlign w:val="center"/>
            <w:hideMark/>
          </w:tcPr>
          <w:p w14:paraId="716B616C" w14:textId="2693089F" w:rsidR="009F7A29" w:rsidRPr="009F7A29" w:rsidRDefault="009F7A29" w:rsidP="009F7A29">
            <w:pPr>
              <w:rPr>
                <w:lang w:val="ru-RU"/>
              </w:rPr>
            </w:pPr>
            <w:r w:rsidRPr="009F7A29">
              <w:rPr>
                <w:lang w:val="ru-RU"/>
              </w:rPr>
              <w:t xml:space="preserve">Контейнеризация </w:t>
            </w:r>
          </w:p>
        </w:tc>
      </w:tr>
    </w:tbl>
    <w:p w14:paraId="442A1A3E" w14:textId="213F447B" w:rsidR="009F7A29" w:rsidRPr="009F7A29" w:rsidRDefault="009F7A29" w:rsidP="009F7A29">
      <w:pPr>
        <w:pStyle w:val="21"/>
        <w:rPr>
          <w:lang w:val="ru-RU"/>
        </w:rPr>
      </w:pPr>
      <w:bookmarkStart w:id="11" w:name="_Toc232453578"/>
      <w:r>
        <w:lastRenderedPageBreak/>
        <w:t xml:space="preserve">2.3 </w:t>
      </w:r>
      <w:r w:rsidRPr="009F7A29">
        <w:rPr>
          <w:lang w:val="ru-RU"/>
        </w:rPr>
        <w:t xml:space="preserve">Структура </w:t>
      </w:r>
      <w:proofErr w:type="spellStart"/>
      <w:r w:rsidRPr="009F7A29">
        <w:rPr>
          <w:lang w:val="ru-RU"/>
        </w:rPr>
        <w:t>backend</w:t>
      </w:r>
      <w:proofErr w:type="spellEnd"/>
      <w:r w:rsidRPr="009F7A29">
        <w:rPr>
          <w:lang w:val="ru-RU"/>
        </w:rPr>
        <w:t>-части</w:t>
      </w:r>
      <w:bookmarkEnd w:id="11"/>
    </w:p>
    <w:p w14:paraId="1E3D9B63" w14:textId="77777777" w:rsidR="009F7A29" w:rsidRPr="009F7A29" w:rsidRDefault="009F7A29" w:rsidP="009F7A29">
      <w:pPr>
        <w:jc w:val="both"/>
        <w:rPr>
          <w:lang w:val="ru-RU"/>
        </w:rPr>
      </w:pPr>
      <w:r w:rsidRPr="009F7A29">
        <w:rPr>
          <w:lang w:val="ru-RU"/>
        </w:rPr>
        <w:t>Основные файлы серверной части:</w:t>
      </w:r>
    </w:p>
    <w:p w14:paraId="3C7ED6CB" w14:textId="77777777" w:rsidR="009F7A29" w:rsidRPr="009F7A29" w:rsidRDefault="009F7A29" w:rsidP="009F7A29">
      <w:pPr>
        <w:pStyle w:val="aff8"/>
      </w:pPr>
      <w:r w:rsidRPr="009F7A29">
        <w:t>backend/</w:t>
      </w:r>
    </w:p>
    <w:p w14:paraId="6902FB91" w14:textId="77777777" w:rsidR="009F7A29" w:rsidRPr="009F7A29" w:rsidRDefault="009F7A29" w:rsidP="009F7A29">
      <w:pPr>
        <w:pStyle w:val="aff8"/>
      </w:pPr>
      <w:r w:rsidRPr="009F7A29">
        <w:t xml:space="preserve">  app/</w:t>
      </w:r>
    </w:p>
    <w:p w14:paraId="3279D101" w14:textId="77777777" w:rsidR="009F7A29" w:rsidRPr="009F7A29" w:rsidRDefault="009F7A29" w:rsidP="009F7A29">
      <w:pPr>
        <w:pStyle w:val="aff8"/>
      </w:pPr>
      <w:r w:rsidRPr="009F7A29">
        <w:t xml:space="preserve">    __init__.py</w:t>
      </w:r>
    </w:p>
    <w:p w14:paraId="0653D95A" w14:textId="77777777" w:rsidR="009F7A29" w:rsidRPr="009F7A29" w:rsidRDefault="009F7A29" w:rsidP="009F7A29">
      <w:pPr>
        <w:pStyle w:val="aff8"/>
      </w:pPr>
      <w:r w:rsidRPr="009F7A29">
        <w:t xml:space="preserve">    main.py</w:t>
      </w:r>
    </w:p>
    <w:p w14:paraId="59C5F7D5" w14:textId="77777777" w:rsidR="009F7A29" w:rsidRPr="009F7A29" w:rsidRDefault="009F7A29" w:rsidP="009F7A29">
      <w:pPr>
        <w:pStyle w:val="aff8"/>
      </w:pPr>
      <w:r w:rsidRPr="009F7A29">
        <w:t xml:space="preserve">  </w:t>
      </w:r>
      <w:proofErr w:type="spellStart"/>
      <w:r w:rsidRPr="009F7A29">
        <w:t>Dockerfile</w:t>
      </w:r>
      <w:proofErr w:type="spellEnd"/>
    </w:p>
    <w:p w14:paraId="1AC191AE" w14:textId="77777777" w:rsidR="009F7A29" w:rsidRPr="009F7A29" w:rsidRDefault="009F7A29" w:rsidP="009F7A29">
      <w:pPr>
        <w:pStyle w:val="aff8"/>
      </w:pPr>
      <w:r w:rsidRPr="009F7A29">
        <w:t xml:space="preserve">  requirements.txt</w:t>
      </w:r>
    </w:p>
    <w:p w14:paraId="0EFE77E3" w14:textId="77777777" w:rsidR="009F7A29" w:rsidRPr="009F7A29" w:rsidRDefault="009F7A29" w:rsidP="009F7A29">
      <w:pPr>
        <w:pStyle w:val="aff8"/>
      </w:pPr>
      <w:r w:rsidRPr="009F7A29">
        <w:t xml:space="preserve">  </w:t>
      </w:r>
      <w:proofErr w:type="gramStart"/>
      <w:r w:rsidRPr="009F7A29">
        <w:t>.</w:t>
      </w:r>
      <w:proofErr w:type="spellStart"/>
      <w:r w:rsidRPr="009F7A29">
        <w:t>dockerignore</w:t>
      </w:r>
      <w:proofErr w:type="spellEnd"/>
      <w:proofErr w:type="gramEnd"/>
    </w:p>
    <w:p w14:paraId="5349F15E" w14:textId="77777777" w:rsidR="009F7A29" w:rsidRPr="001C2C4D" w:rsidRDefault="009F7A29" w:rsidP="001C2C4D">
      <w:pPr>
        <w:jc w:val="both"/>
        <w:rPr>
          <w:lang w:val="ru-RU"/>
        </w:rPr>
      </w:pPr>
      <w:r w:rsidRPr="009F7A29">
        <w:rPr>
          <w:lang w:val="ru-RU"/>
        </w:rPr>
        <w:t>Файл</w:t>
      </w:r>
      <w:r w:rsidRPr="009F7A29">
        <w:t> backend</w:t>
      </w:r>
      <w:r w:rsidRPr="001C2C4D">
        <w:rPr>
          <w:lang w:val="ru-RU"/>
        </w:rPr>
        <w:t>/</w:t>
      </w:r>
      <w:r w:rsidRPr="009F7A29">
        <w:t>app</w:t>
      </w:r>
      <w:r w:rsidRPr="001C2C4D">
        <w:rPr>
          <w:lang w:val="ru-RU"/>
        </w:rPr>
        <w:t>/</w:t>
      </w:r>
      <w:r w:rsidRPr="009F7A29">
        <w:t>main</w:t>
      </w:r>
      <w:r w:rsidRPr="001C2C4D">
        <w:rPr>
          <w:lang w:val="ru-RU"/>
        </w:rPr>
        <w:t>.</w:t>
      </w:r>
      <w:proofErr w:type="spellStart"/>
      <w:r w:rsidRPr="009F7A29">
        <w:t>py</w:t>
      </w:r>
      <w:proofErr w:type="spellEnd"/>
      <w:r w:rsidRPr="009F7A29">
        <w:t> </w:t>
      </w:r>
      <w:r w:rsidRPr="009F7A29">
        <w:rPr>
          <w:lang w:val="ru-RU"/>
        </w:rPr>
        <w:t>содержит</w:t>
      </w:r>
      <w:r w:rsidRPr="001C2C4D">
        <w:rPr>
          <w:lang w:val="ru-RU"/>
        </w:rPr>
        <w:t xml:space="preserve"> </w:t>
      </w:r>
      <w:r w:rsidRPr="009F7A29">
        <w:rPr>
          <w:lang w:val="ru-RU"/>
        </w:rPr>
        <w:t>основную</w:t>
      </w:r>
      <w:r w:rsidRPr="001C2C4D">
        <w:rPr>
          <w:lang w:val="ru-RU"/>
        </w:rPr>
        <w:t xml:space="preserve"> </w:t>
      </w:r>
      <w:r w:rsidRPr="009F7A29">
        <w:rPr>
          <w:lang w:val="ru-RU"/>
        </w:rPr>
        <w:t>логику</w:t>
      </w:r>
      <w:r w:rsidRPr="001C2C4D">
        <w:rPr>
          <w:lang w:val="ru-RU"/>
        </w:rPr>
        <w:t xml:space="preserve"> </w:t>
      </w:r>
      <w:r w:rsidRPr="009F7A29">
        <w:rPr>
          <w:lang w:val="ru-RU"/>
        </w:rPr>
        <w:t>приложения</w:t>
      </w:r>
      <w:r w:rsidRPr="001C2C4D">
        <w:rPr>
          <w:lang w:val="ru-RU"/>
        </w:rPr>
        <w:t>:</w:t>
      </w:r>
    </w:p>
    <w:p w14:paraId="56BD7BF0" w14:textId="77777777" w:rsidR="009F7A29" w:rsidRPr="009F7A29" w:rsidRDefault="009F7A29" w:rsidP="009F7A29">
      <w:pPr>
        <w:numPr>
          <w:ilvl w:val="0"/>
          <w:numId w:val="19"/>
        </w:numPr>
        <w:spacing w:line="276" w:lineRule="auto"/>
        <w:jc w:val="both"/>
        <w:rPr>
          <w:lang w:val="ru-RU"/>
        </w:rPr>
      </w:pPr>
      <w:r w:rsidRPr="009F7A29">
        <w:rPr>
          <w:lang w:val="ru-RU"/>
        </w:rPr>
        <w:t xml:space="preserve">подключение к </w:t>
      </w:r>
      <w:proofErr w:type="spellStart"/>
      <w:r w:rsidRPr="009F7A29">
        <w:rPr>
          <w:lang w:val="ru-RU"/>
        </w:rPr>
        <w:t>MongoDB</w:t>
      </w:r>
      <w:proofErr w:type="spellEnd"/>
      <w:r w:rsidRPr="009F7A29">
        <w:rPr>
          <w:lang w:val="ru-RU"/>
        </w:rPr>
        <w:t>;</w:t>
      </w:r>
    </w:p>
    <w:p w14:paraId="3E488965" w14:textId="77777777" w:rsidR="009F7A29" w:rsidRPr="009F7A29" w:rsidRDefault="009F7A29" w:rsidP="009F7A29">
      <w:pPr>
        <w:numPr>
          <w:ilvl w:val="0"/>
          <w:numId w:val="19"/>
        </w:numPr>
        <w:spacing w:line="276" w:lineRule="auto"/>
        <w:jc w:val="both"/>
        <w:rPr>
          <w:lang w:val="ru-RU"/>
        </w:rPr>
      </w:pPr>
      <w:r w:rsidRPr="009F7A29">
        <w:rPr>
          <w:lang w:val="ru-RU"/>
        </w:rPr>
        <w:t xml:space="preserve">описание </w:t>
      </w:r>
      <w:proofErr w:type="spellStart"/>
      <w:r w:rsidRPr="009F7A29">
        <w:rPr>
          <w:lang w:val="ru-RU"/>
        </w:rPr>
        <w:t>FastAPI</w:t>
      </w:r>
      <w:proofErr w:type="spellEnd"/>
      <w:r w:rsidRPr="009F7A29">
        <w:rPr>
          <w:lang w:val="ru-RU"/>
        </w:rPr>
        <w:t>-приложения;</w:t>
      </w:r>
    </w:p>
    <w:p w14:paraId="7FCBAE0C" w14:textId="77777777" w:rsidR="009F7A29" w:rsidRPr="009F7A29" w:rsidRDefault="009F7A29" w:rsidP="009F7A29">
      <w:pPr>
        <w:numPr>
          <w:ilvl w:val="0"/>
          <w:numId w:val="19"/>
        </w:numPr>
        <w:spacing w:line="276" w:lineRule="auto"/>
        <w:jc w:val="both"/>
        <w:rPr>
          <w:lang w:val="ru-RU"/>
        </w:rPr>
      </w:pPr>
      <w:r w:rsidRPr="009F7A29">
        <w:rPr>
          <w:lang w:val="ru-RU"/>
        </w:rPr>
        <w:t>настройку CORS;</w:t>
      </w:r>
    </w:p>
    <w:p w14:paraId="43E0F1B4" w14:textId="77777777" w:rsidR="009F7A29" w:rsidRPr="009F7A29" w:rsidRDefault="009F7A29" w:rsidP="009F7A29">
      <w:pPr>
        <w:numPr>
          <w:ilvl w:val="0"/>
          <w:numId w:val="19"/>
        </w:numPr>
        <w:spacing w:line="276" w:lineRule="auto"/>
        <w:jc w:val="both"/>
        <w:rPr>
          <w:lang w:val="ru-RU"/>
        </w:rPr>
      </w:pPr>
      <w:r w:rsidRPr="009F7A29">
        <w:rPr>
          <w:lang w:val="ru-RU"/>
        </w:rPr>
        <w:t>маршруты для CRUD-операций;</w:t>
      </w:r>
    </w:p>
    <w:p w14:paraId="27A55D3C" w14:textId="77777777" w:rsidR="009F7A29" w:rsidRPr="009F7A29" w:rsidRDefault="009F7A29" w:rsidP="009F7A29">
      <w:pPr>
        <w:numPr>
          <w:ilvl w:val="0"/>
          <w:numId w:val="19"/>
        </w:numPr>
        <w:spacing w:line="276" w:lineRule="auto"/>
        <w:jc w:val="both"/>
        <w:rPr>
          <w:lang w:val="ru-RU"/>
        </w:rPr>
      </w:pPr>
      <w:r w:rsidRPr="009F7A29">
        <w:rPr>
          <w:lang w:val="ru-RU"/>
        </w:rPr>
        <w:t>фильтрацию, сортировку и пагинацию;</w:t>
      </w:r>
    </w:p>
    <w:p w14:paraId="0DF68E48" w14:textId="77777777" w:rsidR="009F7A29" w:rsidRPr="009F7A29" w:rsidRDefault="009F7A29" w:rsidP="009F7A29">
      <w:pPr>
        <w:numPr>
          <w:ilvl w:val="0"/>
          <w:numId w:val="19"/>
        </w:numPr>
        <w:spacing w:line="276" w:lineRule="auto"/>
        <w:jc w:val="both"/>
        <w:rPr>
          <w:lang w:val="ru-RU"/>
        </w:rPr>
      </w:pPr>
      <w:r w:rsidRPr="009F7A29">
        <w:rPr>
          <w:lang w:val="ru-RU"/>
        </w:rPr>
        <w:t>преобразование </w:t>
      </w:r>
      <w:proofErr w:type="spellStart"/>
      <w:r w:rsidRPr="009F7A29">
        <w:rPr>
          <w:lang w:val="ru-RU"/>
        </w:rPr>
        <w:t>ObjectId</w:t>
      </w:r>
      <w:proofErr w:type="spellEnd"/>
      <w:r w:rsidRPr="009F7A29">
        <w:rPr>
          <w:lang w:val="ru-RU"/>
        </w:rPr>
        <w:t> в строки для JSON-ответов;</w:t>
      </w:r>
    </w:p>
    <w:p w14:paraId="46BD1E92" w14:textId="77777777" w:rsidR="009F7A29" w:rsidRPr="009F7A29" w:rsidRDefault="009F7A29" w:rsidP="009F7A29">
      <w:pPr>
        <w:numPr>
          <w:ilvl w:val="0"/>
          <w:numId w:val="19"/>
        </w:numPr>
        <w:spacing w:line="276" w:lineRule="auto"/>
        <w:jc w:val="both"/>
        <w:rPr>
          <w:lang w:val="ru-RU"/>
        </w:rPr>
      </w:pPr>
      <w:r w:rsidRPr="009F7A29">
        <w:rPr>
          <w:lang w:val="ru-RU"/>
        </w:rPr>
        <w:t>проверку существования связанных документов;</w:t>
      </w:r>
    </w:p>
    <w:p w14:paraId="604AACA4" w14:textId="77777777" w:rsidR="009F7A29" w:rsidRPr="009F7A29" w:rsidRDefault="009F7A29" w:rsidP="009F7A29">
      <w:pPr>
        <w:numPr>
          <w:ilvl w:val="0"/>
          <w:numId w:val="19"/>
        </w:numPr>
        <w:spacing w:line="276" w:lineRule="auto"/>
        <w:jc w:val="both"/>
        <w:rPr>
          <w:lang w:val="ru-RU"/>
        </w:rPr>
      </w:pPr>
      <w:r w:rsidRPr="009F7A29">
        <w:rPr>
          <w:lang w:val="ru-RU"/>
        </w:rPr>
        <w:t>обработку ошибок.</w:t>
      </w:r>
    </w:p>
    <w:p w14:paraId="2BCDF51C" w14:textId="77777777" w:rsidR="009F7A29" w:rsidRPr="009F7A29" w:rsidRDefault="009F7A29" w:rsidP="009F7A29">
      <w:pPr>
        <w:ind w:firstLine="720"/>
        <w:jc w:val="both"/>
        <w:rPr>
          <w:lang w:val="ru-RU"/>
        </w:rPr>
      </w:pPr>
      <w:r w:rsidRPr="009F7A29">
        <w:rPr>
          <w:lang w:val="ru-RU"/>
        </w:rPr>
        <w:t>Файл requirements.txt содержит Python-зависимости проекта, а </w:t>
      </w:r>
      <w:proofErr w:type="spellStart"/>
      <w:r w:rsidRPr="009F7A29">
        <w:rPr>
          <w:lang w:val="ru-RU"/>
        </w:rPr>
        <w:t>Dockerfile</w:t>
      </w:r>
      <w:proofErr w:type="spellEnd"/>
      <w:r w:rsidRPr="009F7A29">
        <w:rPr>
          <w:lang w:val="ru-RU"/>
        </w:rPr>
        <w:t xml:space="preserve"> описывает сборку контейнера </w:t>
      </w:r>
      <w:proofErr w:type="spellStart"/>
      <w:r w:rsidRPr="009F7A29">
        <w:rPr>
          <w:lang w:val="ru-RU"/>
        </w:rPr>
        <w:t>backend</w:t>
      </w:r>
      <w:proofErr w:type="spellEnd"/>
      <w:r w:rsidRPr="009F7A29">
        <w:rPr>
          <w:lang w:val="ru-RU"/>
        </w:rPr>
        <w:t>-сервиса.</w:t>
      </w:r>
    </w:p>
    <w:p w14:paraId="1740EB5F" w14:textId="09434F48" w:rsidR="009F7A29" w:rsidRPr="009F7A29" w:rsidRDefault="009F7A29" w:rsidP="009F7A29">
      <w:pPr>
        <w:pStyle w:val="21"/>
        <w:rPr>
          <w:lang w:val="ru-RU"/>
        </w:rPr>
      </w:pPr>
      <w:bookmarkStart w:id="12" w:name="_Toc232453579"/>
      <w:r>
        <w:t xml:space="preserve">2.4 </w:t>
      </w:r>
      <w:r w:rsidRPr="009F7A29">
        <w:rPr>
          <w:lang w:val="ru-RU"/>
        </w:rPr>
        <w:t>Подключение к базе данных</w:t>
      </w:r>
      <w:bookmarkEnd w:id="12"/>
    </w:p>
    <w:p w14:paraId="309257D5" w14:textId="77777777" w:rsidR="009F7A29" w:rsidRPr="009F7A29" w:rsidRDefault="009F7A29" w:rsidP="001C2C4D">
      <w:pPr>
        <w:rPr>
          <w:lang w:val="ru-RU"/>
        </w:rPr>
      </w:pPr>
      <w:r w:rsidRPr="009F7A29">
        <w:rPr>
          <w:lang w:val="ru-RU"/>
        </w:rPr>
        <w:t xml:space="preserve">Сервер подключается к </w:t>
      </w:r>
      <w:proofErr w:type="spellStart"/>
      <w:r w:rsidRPr="009F7A29">
        <w:rPr>
          <w:lang w:val="ru-RU"/>
        </w:rPr>
        <w:t>MongoDB</w:t>
      </w:r>
      <w:proofErr w:type="spellEnd"/>
      <w:r w:rsidRPr="009F7A29">
        <w:rPr>
          <w:lang w:val="ru-RU"/>
        </w:rPr>
        <w:t xml:space="preserve"> через переменные окружения:</w:t>
      </w:r>
    </w:p>
    <w:p w14:paraId="79404252" w14:textId="77777777" w:rsidR="009F7A29" w:rsidRPr="009F7A29" w:rsidRDefault="009F7A29" w:rsidP="009F7A29">
      <w:pPr>
        <w:pStyle w:val="aff8"/>
      </w:pPr>
      <w:r w:rsidRPr="009F7A29">
        <w:t>MONGO_URI=mongodb://database:27017</w:t>
      </w:r>
    </w:p>
    <w:p w14:paraId="313D299E" w14:textId="77777777" w:rsidR="009F7A29" w:rsidRPr="009F7A29" w:rsidRDefault="009F7A29" w:rsidP="009F7A29">
      <w:pPr>
        <w:pStyle w:val="aff8"/>
      </w:pPr>
      <w:r w:rsidRPr="009F7A29">
        <w:t>DB_NAME=</w:t>
      </w:r>
      <w:proofErr w:type="spellStart"/>
      <w:r w:rsidRPr="009F7A29">
        <w:t>electrolibrary</w:t>
      </w:r>
      <w:proofErr w:type="spellEnd"/>
    </w:p>
    <w:p w14:paraId="1272668C" w14:textId="77777777" w:rsidR="009F7A29" w:rsidRPr="009F7A29" w:rsidRDefault="009F7A29" w:rsidP="001C2C4D">
      <w:pPr>
        <w:jc w:val="both"/>
        <w:rPr>
          <w:lang w:val="ru-RU"/>
        </w:rPr>
      </w:pPr>
      <w:r w:rsidRPr="009F7A29">
        <w:rPr>
          <w:lang w:val="ru-RU"/>
        </w:rPr>
        <w:lastRenderedPageBreak/>
        <w:t xml:space="preserve">В </w:t>
      </w:r>
      <w:proofErr w:type="spellStart"/>
      <w:r w:rsidRPr="009F7A29">
        <w:rPr>
          <w:lang w:val="ru-RU"/>
        </w:rPr>
        <w:t>Docker</w:t>
      </w:r>
      <w:proofErr w:type="spellEnd"/>
      <w:r w:rsidRPr="009F7A29">
        <w:rPr>
          <w:lang w:val="ru-RU"/>
        </w:rPr>
        <w:t xml:space="preserve"> </w:t>
      </w:r>
      <w:proofErr w:type="spellStart"/>
      <w:r w:rsidRPr="009F7A29">
        <w:rPr>
          <w:lang w:val="ru-RU"/>
        </w:rPr>
        <w:t>Compose</w:t>
      </w:r>
      <w:proofErr w:type="spellEnd"/>
      <w:r w:rsidRPr="009F7A29">
        <w:rPr>
          <w:lang w:val="ru-RU"/>
        </w:rPr>
        <w:t xml:space="preserve"> </w:t>
      </w:r>
      <w:proofErr w:type="spellStart"/>
      <w:r w:rsidRPr="009F7A29">
        <w:rPr>
          <w:lang w:val="ru-RU"/>
        </w:rPr>
        <w:t>backend</w:t>
      </w:r>
      <w:proofErr w:type="spellEnd"/>
      <w:r w:rsidRPr="009F7A29">
        <w:rPr>
          <w:lang w:val="ru-RU"/>
        </w:rPr>
        <w:t xml:space="preserve"> обращается к </w:t>
      </w:r>
      <w:proofErr w:type="spellStart"/>
      <w:r w:rsidRPr="009F7A29">
        <w:rPr>
          <w:lang w:val="ru-RU"/>
        </w:rPr>
        <w:t>MongoDB</w:t>
      </w:r>
      <w:proofErr w:type="spellEnd"/>
      <w:r w:rsidRPr="009F7A29">
        <w:rPr>
          <w:lang w:val="ru-RU"/>
        </w:rPr>
        <w:t xml:space="preserve"> по имени сервиса </w:t>
      </w:r>
      <w:proofErr w:type="spellStart"/>
      <w:r w:rsidRPr="009F7A29">
        <w:rPr>
          <w:lang w:val="ru-RU"/>
        </w:rPr>
        <w:t>database</w:t>
      </w:r>
      <w:proofErr w:type="spellEnd"/>
      <w:r w:rsidRPr="009F7A29">
        <w:rPr>
          <w:lang w:val="ru-RU"/>
        </w:rPr>
        <w:t>, поэтому внутри контейнерной сети используется адрес:</w:t>
      </w:r>
    </w:p>
    <w:p w14:paraId="49D4BBA9" w14:textId="77777777" w:rsidR="009F7A29" w:rsidRPr="009F7A29" w:rsidRDefault="009F7A29" w:rsidP="009F7A29">
      <w:pPr>
        <w:pStyle w:val="aff8"/>
        <w:rPr>
          <w:lang w:val="ru-RU"/>
        </w:rPr>
      </w:pPr>
      <w:r w:rsidRPr="009F7A29">
        <w:rPr>
          <w:lang w:val="ru-RU"/>
        </w:rPr>
        <w:t>mongodb://database:27017</w:t>
      </w:r>
    </w:p>
    <w:p w14:paraId="01302215" w14:textId="77777777" w:rsidR="009F7A29" w:rsidRPr="009F7A29" w:rsidRDefault="009F7A29" w:rsidP="001C2C4D">
      <w:pPr>
        <w:jc w:val="both"/>
        <w:rPr>
          <w:lang w:val="ru-RU"/>
        </w:rPr>
      </w:pPr>
      <w:r w:rsidRPr="009F7A29">
        <w:rPr>
          <w:lang w:val="ru-RU"/>
        </w:rPr>
        <w:t xml:space="preserve">Если сервер запускается локально без </w:t>
      </w:r>
      <w:proofErr w:type="spellStart"/>
      <w:r w:rsidRPr="009F7A29">
        <w:rPr>
          <w:lang w:val="ru-RU"/>
        </w:rPr>
        <w:t>Docker</w:t>
      </w:r>
      <w:proofErr w:type="spellEnd"/>
      <w:r w:rsidRPr="009F7A29">
        <w:rPr>
          <w:lang w:val="ru-RU"/>
        </w:rPr>
        <w:t>, по умолчанию используется:</w:t>
      </w:r>
    </w:p>
    <w:p w14:paraId="2E983162" w14:textId="77777777" w:rsidR="009F7A29" w:rsidRPr="009F7A29" w:rsidRDefault="009F7A29" w:rsidP="009F7A29">
      <w:pPr>
        <w:pStyle w:val="aff8"/>
        <w:rPr>
          <w:lang w:val="ru-RU"/>
        </w:rPr>
      </w:pPr>
      <w:r w:rsidRPr="009F7A29">
        <w:rPr>
          <w:lang w:val="ru-RU"/>
        </w:rPr>
        <w:t>mongodb://localhost:27017</w:t>
      </w:r>
    </w:p>
    <w:p w14:paraId="1FAB4775" w14:textId="77777777" w:rsidR="009F7A29" w:rsidRPr="009F7A29" w:rsidRDefault="009F7A29" w:rsidP="001C2C4D">
      <w:pPr>
        <w:jc w:val="both"/>
        <w:rPr>
          <w:lang w:val="ru-RU"/>
        </w:rPr>
      </w:pPr>
      <w:r w:rsidRPr="009F7A29">
        <w:rPr>
          <w:lang w:val="ru-RU"/>
        </w:rPr>
        <w:t>Работа выполняется с базой данных </w:t>
      </w:r>
      <w:proofErr w:type="spellStart"/>
      <w:r w:rsidRPr="009F7A29">
        <w:rPr>
          <w:lang w:val="ru-RU"/>
        </w:rPr>
        <w:t>electrolibrary</w:t>
      </w:r>
      <w:proofErr w:type="spellEnd"/>
      <w:r w:rsidRPr="009F7A29">
        <w:rPr>
          <w:lang w:val="ru-RU"/>
        </w:rPr>
        <w:t> и коллекциями:</w:t>
      </w:r>
    </w:p>
    <w:p w14:paraId="08E12418" w14:textId="77777777" w:rsidR="009F7A29" w:rsidRPr="009F7A29" w:rsidRDefault="009F7A29" w:rsidP="009F7A29">
      <w:pPr>
        <w:numPr>
          <w:ilvl w:val="0"/>
          <w:numId w:val="20"/>
        </w:numPr>
        <w:spacing w:line="240" w:lineRule="auto"/>
        <w:jc w:val="both"/>
        <w:rPr>
          <w:lang w:val="ru-RU"/>
        </w:rPr>
      </w:pPr>
      <w:proofErr w:type="spellStart"/>
      <w:r w:rsidRPr="009F7A29">
        <w:rPr>
          <w:lang w:val="ru-RU"/>
        </w:rPr>
        <w:t>books</w:t>
      </w:r>
      <w:proofErr w:type="spellEnd"/>
      <w:r w:rsidRPr="009F7A29">
        <w:rPr>
          <w:lang w:val="ru-RU"/>
        </w:rPr>
        <w:t>;</w:t>
      </w:r>
    </w:p>
    <w:p w14:paraId="40325A9D" w14:textId="77777777" w:rsidR="009F7A29" w:rsidRPr="009F7A29" w:rsidRDefault="009F7A29" w:rsidP="009F7A29">
      <w:pPr>
        <w:numPr>
          <w:ilvl w:val="0"/>
          <w:numId w:val="20"/>
        </w:numPr>
        <w:spacing w:line="240" w:lineRule="auto"/>
        <w:jc w:val="both"/>
        <w:rPr>
          <w:lang w:val="ru-RU"/>
        </w:rPr>
      </w:pPr>
      <w:proofErr w:type="spellStart"/>
      <w:r w:rsidRPr="009F7A29">
        <w:rPr>
          <w:lang w:val="ru-RU"/>
        </w:rPr>
        <w:t>authors</w:t>
      </w:r>
      <w:proofErr w:type="spellEnd"/>
      <w:r w:rsidRPr="009F7A29">
        <w:rPr>
          <w:lang w:val="ru-RU"/>
        </w:rPr>
        <w:t>;</w:t>
      </w:r>
    </w:p>
    <w:p w14:paraId="66CB0978" w14:textId="77777777" w:rsidR="009F7A29" w:rsidRPr="009F7A29" w:rsidRDefault="009F7A29" w:rsidP="009F7A29">
      <w:pPr>
        <w:numPr>
          <w:ilvl w:val="0"/>
          <w:numId w:val="20"/>
        </w:numPr>
        <w:spacing w:line="240" w:lineRule="auto"/>
        <w:jc w:val="both"/>
        <w:rPr>
          <w:lang w:val="ru-RU"/>
        </w:rPr>
      </w:pPr>
      <w:proofErr w:type="spellStart"/>
      <w:r w:rsidRPr="009F7A29">
        <w:rPr>
          <w:lang w:val="ru-RU"/>
        </w:rPr>
        <w:t>genres</w:t>
      </w:r>
      <w:proofErr w:type="spellEnd"/>
      <w:r w:rsidRPr="009F7A29">
        <w:rPr>
          <w:lang w:val="ru-RU"/>
        </w:rPr>
        <w:t>;</w:t>
      </w:r>
    </w:p>
    <w:p w14:paraId="1CE6DBB5" w14:textId="42194003" w:rsidR="009F7A29" w:rsidRPr="009F7A29" w:rsidRDefault="009F7A29" w:rsidP="009F7A29">
      <w:pPr>
        <w:numPr>
          <w:ilvl w:val="0"/>
          <w:numId w:val="20"/>
        </w:numPr>
        <w:spacing w:line="240" w:lineRule="auto"/>
        <w:jc w:val="both"/>
        <w:rPr>
          <w:lang w:val="ru-RU"/>
        </w:rPr>
      </w:pPr>
      <w:proofErr w:type="spellStart"/>
      <w:r w:rsidRPr="009F7A29">
        <w:rPr>
          <w:lang w:val="ru-RU"/>
        </w:rPr>
        <w:t>publishers</w:t>
      </w:r>
      <w:proofErr w:type="spellEnd"/>
      <w:r w:rsidRPr="009F7A29">
        <w:rPr>
          <w:lang w:val="ru-RU"/>
        </w:rPr>
        <w:t>.</w:t>
      </w:r>
    </w:p>
    <w:p w14:paraId="5DCF6589" w14:textId="3D869672" w:rsidR="009F7A29" w:rsidRPr="009F7A29" w:rsidRDefault="009F7A29" w:rsidP="009F7A29">
      <w:pPr>
        <w:pStyle w:val="21"/>
        <w:rPr>
          <w:lang w:val="ru-RU"/>
        </w:rPr>
      </w:pPr>
      <w:bookmarkStart w:id="13" w:name="_Toc232453580"/>
      <w:r>
        <w:t xml:space="preserve">2.5 </w:t>
      </w:r>
      <w:r w:rsidRPr="009F7A29">
        <w:rPr>
          <w:lang w:val="ru-RU"/>
        </w:rPr>
        <w:t>REST API</w:t>
      </w:r>
      <w:bookmarkEnd w:id="13"/>
    </w:p>
    <w:p w14:paraId="78771394" w14:textId="77777777" w:rsidR="009F7A29" w:rsidRPr="009F7A29" w:rsidRDefault="009F7A29" w:rsidP="001C2C4D">
      <w:pPr>
        <w:jc w:val="both"/>
        <w:rPr>
          <w:lang w:val="ru-RU"/>
        </w:rPr>
      </w:pPr>
      <w:r w:rsidRPr="009F7A29">
        <w:rPr>
          <w:lang w:val="ru-RU"/>
        </w:rPr>
        <w:t>REST API построен вокруг основных сущностей предметной области: книг, авторов, жанров и издательств. Все маршруты начинаются с префикса /</w:t>
      </w:r>
      <w:proofErr w:type="spellStart"/>
      <w:r w:rsidRPr="009F7A29">
        <w:rPr>
          <w:lang w:val="ru-RU"/>
        </w:rPr>
        <w:t>api</w:t>
      </w:r>
      <w:proofErr w:type="spellEnd"/>
      <w:r w:rsidRPr="009F7A29">
        <w:rPr>
          <w:lang w:val="ru-RU"/>
        </w:rPr>
        <w:t>.</w:t>
      </w:r>
    </w:p>
    <w:p w14:paraId="0B371AAB" w14:textId="77777777" w:rsidR="009F7A29" w:rsidRPr="009F7A29" w:rsidRDefault="009F7A29" w:rsidP="001C2C4D">
      <w:pPr>
        <w:jc w:val="both"/>
      </w:pPr>
      <w:r w:rsidRPr="009F7A29">
        <w:rPr>
          <w:lang w:val="ru-RU"/>
        </w:rPr>
        <w:t>Для проверки работоспособности сервера реализован служебный маршрут: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1530"/>
        <w:gridCol w:w="3239"/>
      </w:tblGrid>
      <w:tr w:rsidR="009F7A29" w:rsidRPr="009F7A29" w14:paraId="47C8756A" w14:textId="77777777" w:rsidTr="009F7A29">
        <w:trPr>
          <w:tblHeader/>
        </w:trPr>
        <w:tc>
          <w:tcPr>
            <w:tcW w:w="0" w:type="auto"/>
            <w:tcMar>
              <w:top w:w="75" w:type="dxa"/>
              <w:left w:w="150" w:type="dxa"/>
              <w:bottom w:w="75" w:type="dxa"/>
              <w:right w:w="150" w:type="dxa"/>
            </w:tcMar>
            <w:vAlign w:val="center"/>
            <w:hideMark/>
          </w:tcPr>
          <w:p w14:paraId="5C06B603" w14:textId="77777777" w:rsidR="009F7A29" w:rsidRPr="009F7A29" w:rsidRDefault="009F7A29" w:rsidP="009F7A29">
            <w:pPr>
              <w:rPr>
                <w:b/>
                <w:bCs/>
                <w:lang w:val="ru-RU"/>
              </w:rPr>
            </w:pPr>
            <w:r w:rsidRPr="009F7A29">
              <w:rPr>
                <w:b/>
                <w:bCs/>
                <w:lang w:val="ru-RU"/>
              </w:rPr>
              <w:t>Метод</w:t>
            </w:r>
          </w:p>
        </w:tc>
        <w:tc>
          <w:tcPr>
            <w:tcW w:w="0" w:type="auto"/>
            <w:tcMar>
              <w:top w:w="75" w:type="dxa"/>
              <w:left w:w="150" w:type="dxa"/>
              <w:bottom w:w="75" w:type="dxa"/>
              <w:right w:w="150" w:type="dxa"/>
            </w:tcMar>
            <w:vAlign w:val="center"/>
            <w:hideMark/>
          </w:tcPr>
          <w:p w14:paraId="08816B28" w14:textId="77777777" w:rsidR="009F7A29" w:rsidRPr="009F7A29" w:rsidRDefault="009F7A29" w:rsidP="009F7A29">
            <w:pPr>
              <w:rPr>
                <w:b/>
                <w:bCs/>
                <w:lang w:val="ru-RU"/>
              </w:rPr>
            </w:pPr>
            <w:r w:rsidRPr="009F7A29">
              <w:rPr>
                <w:b/>
                <w:bCs/>
                <w:lang w:val="ru-RU"/>
              </w:rPr>
              <w:t>Маршрут</w:t>
            </w:r>
          </w:p>
        </w:tc>
        <w:tc>
          <w:tcPr>
            <w:tcW w:w="0" w:type="auto"/>
            <w:tcMar>
              <w:top w:w="75" w:type="dxa"/>
              <w:left w:w="150" w:type="dxa"/>
              <w:bottom w:w="75" w:type="dxa"/>
              <w:right w:w="150" w:type="dxa"/>
            </w:tcMar>
            <w:vAlign w:val="center"/>
            <w:hideMark/>
          </w:tcPr>
          <w:p w14:paraId="67F89DBE" w14:textId="77777777" w:rsidR="009F7A29" w:rsidRPr="009F7A29" w:rsidRDefault="009F7A29" w:rsidP="009F7A29">
            <w:pPr>
              <w:rPr>
                <w:b/>
                <w:bCs/>
                <w:lang w:val="ru-RU"/>
              </w:rPr>
            </w:pPr>
            <w:r w:rsidRPr="009F7A29">
              <w:rPr>
                <w:b/>
                <w:bCs/>
                <w:lang w:val="ru-RU"/>
              </w:rPr>
              <w:t>Назначение</w:t>
            </w:r>
          </w:p>
        </w:tc>
      </w:tr>
      <w:tr w:rsidR="009F7A29" w:rsidRPr="009F7A29" w14:paraId="4E41D9B1" w14:textId="77777777" w:rsidTr="009F7A29">
        <w:tc>
          <w:tcPr>
            <w:tcW w:w="0" w:type="auto"/>
            <w:tcMar>
              <w:top w:w="75" w:type="dxa"/>
              <w:left w:w="150" w:type="dxa"/>
              <w:bottom w:w="75" w:type="dxa"/>
              <w:right w:w="150" w:type="dxa"/>
            </w:tcMar>
            <w:vAlign w:val="center"/>
            <w:hideMark/>
          </w:tcPr>
          <w:p w14:paraId="704D32DB"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5CA4E31C"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health</w:t>
            </w:r>
            <w:proofErr w:type="spellEnd"/>
          </w:p>
        </w:tc>
        <w:tc>
          <w:tcPr>
            <w:tcW w:w="0" w:type="auto"/>
            <w:tcMar>
              <w:top w:w="75" w:type="dxa"/>
              <w:left w:w="150" w:type="dxa"/>
              <w:bottom w:w="75" w:type="dxa"/>
              <w:right w:w="150" w:type="dxa"/>
            </w:tcMar>
            <w:vAlign w:val="center"/>
            <w:hideMark/>
          </w:tcPr>
          <w:p w14:paraId="3CA98436" w14:textId="77777777" w:rsidR="009F7A29" w:rsidRPr="009F7A29" w:rsidRDefault="009F7A29" w:rsidP="009F7A29">
            <w:pPr>
              <w:rPr>
                <w:lang w:val="ru-RU"/>
              </w:rPr>
            </w:pPr>
            <w:r w:rsidRPr="009F7A29">
              <w:rPr>
                <w:lang w:val="ru-RU"/>
              </w:rPr>
              <w:t>Проверка состояния API</w:t>
            </w:r>
          </w:p>
        </w:tc>
      </w:tr>
    </w:tbl>
    <w:p w14:paraId="7EBD5D62" w14:textId="3A4C64BC" w:rsidR="0045375E" w:rsidRDefault="0045375E" w:rsidP="009F7A29">
      <w:pPr>
        <w:jc w:val="both"/>
      </w:pPr>
      <w:r w:rsidRPr="0045375E">
        <w:drawing>
          <wp:inline distT="0" distB="0" distL="0" distR="0" wp14:anchorId="1FC159B0" wp14:editId="5121F0E2">
            <wp:extent cx="13053187" cy="603849"/>
            <wp:effectExtent l="0" t="0" r="0" b="6350"/>
            <wp:docPr id="1168399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9801" name=""/>
                    <pic:cNvPicPr/>
                  </pic:nvPicPr>
                  <pic:blipFill>
                    <a:blip r:embed="rId10"/>
                    <a:stretch>
                      <a:fillRect/>
                    </a:stretch>
                  </pic:blipFill>
                  <pic:spPr>
                    <a:xfrm>
                      <a:off x="0" y="0"/>
                      <a:ext cx="13397731" cy="619788"/>
                    </a:xfrm>
                    <a:prstGeom prst="rect">
                      <a:avLst/>
                    </a:prstGeom>
                  </pic:spPr>
                </pic:pic>
              </a:graphicData>
            </a:graphic>
          </wp:inline>
        </w:drawing>
      </w:r>
    </w:p>
    <w:p w14:paraId="4F493F7B" w14:textId="48BC66B7" w:rsidR="009F7A29" w:rsidRPr="0090117C" w:rsidRDefault="009F7A29" w:rsidP="009F7A29">
      <w:pPr>
        <w:jc w:val="both"/>
      </w:pPr>
      <w:r w:rsidRPr="009F7A29">
        <w:rPr>
          <w:lang w:val="ru-RU"/>
        </w:rPr>
        <w:t>Пример</w:t>
      </w:r>
      <w:r w:rsidRPr="0090117C">
        <w:t xml:space="preserve"> </w:t>
      </w:r>
      <w:r w:rsidRPr="009F7A29">
        <w:rPr>
          <w:lang w:val="ru-RU"/>
        </w:rPr>
        <w:t>ответа</w:t>
      </w:r>
      <w:r w:rsidRPr="0090117C">
        <w:t>:</w:t>
      </w:r>
    </w:p>
    <w:p w14:paraId="481525E7" w14:textId="77777777" w:rsidR="009F7A29" w:rsidRPr="0090117C" w:rsidRDefault="009F7A29" w:rsidP="009F7A29">
      <w:pPr>
        <w:pStyle w:val="aff8"/>
      </w:pPr>
      <w:r w:rsidRPr="0090117C">
        <w:t>{</w:t>
      </w:r>
    </w:p>
    <w:p w14:paraId="6E5BEF0C" w14:textId="77777777" w:rsidR="009F7A29" w:rsidRPr="0090117C" w:rsidRDefault="009F7A29" w:rsidP="009F7A29">
      <w:pPr>
        <w:pStyle w:val="aff8"/>
      </w:pPr>
      <w:r w:rsidRPr="0090117C">
        <w:t xml:space="preserve">  "status": "ok",</w:t>
      </w:r>
    </w:p>
    <w:p w14:paraId="57EEA149" w14:textId="77777777" w:rsidR="009F7A29" w:rsidRPr="0090117C" w:rsidRDefault="009F7A29" w:rsidP="009F7A29">
      <w:pPr>
        <w:pStyle w:val="aff8"/>
      </w:pPr>
      <w:r w:rsidRPr="0090117C">
        <w:t xml:space="preserve">  "database": "</w:t>
      </w:r>
      <w:proofErr w:type="spellStart"/>
      <w:r w:rsidRPr="0090117C">
        <w:t>electrolibrary</w:t>
      </w:r>
      <w:proofErr w:type="spellEnd"/>
      <w:r w:rsidRPr="0090117C">
        <w:t>"</w:t>
      </w:r>
    </w:p>
    <w:p w14:paraId="78AE4628" w14:textId="77777777" w:rsidR="009F7A29" w:rsidRPr="009F7A29" w:rsidRDefault="009F7A29" w:rsidP="009F7A29">
      <w:pPr>
        <w:pStyle w:val="aff8"/>
        <w:rPr>
          <w:lang w:val="ru-RU"/>
        </w:rPr>
      </w:pPr>
      <w:r w:rsidRPr="009F7A29">
        <w:rPr>
          <w:lang w:val="ru-RU"/>
        </w:rPr>
        <w:t>}</w:t>
      </w:r>
    </w:p>
    <w:p w14:paraId="221866E8" w14:textId="77777777" w:rsidR="0090117C" w:rsidRDefault="0090117C" w:rsidP="009F7A29">
      <w:pPr>
        <w:rPr>
          <w:b/>
          <w:bCs/>
          <w:lang w:val="ru-RU"/>
        </w:rPr>
      </w:pPr>
    </w:p>
    <w:p w14:paraId="50C6682A" w14:textId="3EA38454" w:rsidR="009F7A29" w:rsidRPr="009F7A29" w:rsidRDefault="009F7A29" w:rsidP="009F7A29">
      <w:pPr>
        <w:rPr>
          <w:b/>
          <w:bCs/>
          <w:lang w:val="ru-RU"/>
        </w:rPr>
      </w:pPr>
      <w:r w:rsidRPr="009F7A29">
        <w:rPr>
          <w:b/>
          <w:bCs/>
          <w:lang w:val="ru-RU"/>
        </w:rPr>
        <w:t>CRUD для книг</w:t>
      </w:r>
    </w:p>
    <w:p w14:paraId="6696E201" w14:textId="77777777" w:rsidR="009F7A29" w:rsidRPr="009F7A29" w:rsidRDefault="009F7A29" w:rsidP="001C2C4D">
      <w:pPr>
        <w:jc w:val="both"/>
        <w:rPr>
          <w:lang w:val="ru-RU"/>
        </w:rPr>
      </w:pPr>
      <w:r w:rsidRPr="009F7A29">
        <w:rPr>
          <w:lang w:val="ru-RU"/>
        </w:rPr>
        <w:t>Книги являются основной сущностью приложения. Для них реализован полный набор CRUD-операций.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2731"/>
        <w:gridCol w:w="5261"/>
      </w:tblGrid>
      <w:tr w:rsidR="009F7A29" w:rsidRPr="009F7A29" w14:paraId="4D946C7F" w14:textId="77777777" w:rsidTr="009F7A29">
        <w:trPr>
          <w:tblHeader/>
        </w:trPr>
        <w:tc>
          <w:tcPr>
            <w:tcW w:w="0" w:type="auto"/>
            <w:tcMar>
              <w:top w:w="75" w:type="dxa"/>
              <w:left w:w="150" w:type="dxa"/>
              <w:bottom w:w="75" w:type="dxa"/>
              <w:right w:w="150" w:type="dxa"/>
            </w:tcMar>
            <w:vAlign w:val="center"/>
            <w:hideMark/>
          </w:tcPr>
          <w:p w14:paraId="45693CE5" w14:textId="77777777" w:rsidR="009F7A29" w:rsidRPr="009F7A29" w:rsidRDefault="009F7A29" w:rsidP="009F7A29">
            <w:pPr>
              <w:rPr>
                <w:b/>
                <w:bCs/>
                <w:lang w:val="ru-RU"/>
              </w:rPr>
            </w:pPr>
            <w:r w:rsidRPr="009F7A29">
              <w:rPr>
                <w:b/>
                <w:bCs/>
                <w:lang w:val="ru-RU"/>
              </w:rPr>
              <w:t>Метод</w:t>
            </w:r>
          </w:p>
        </w:tc>
        <w:tc>
          <w:tcPr>
            <w:tcW w:w="0" w:type="auto"/>
            <w:tcMar>
              <w:top w:w="75" w:type="dxa"/>
              <w:left w:w="150" w:type="dxa"/>
              <w:bottom w:w="75" w:type="dxa"/>
              <w:right w:w="150" w:type="dxa"/>
            </w:tcMar>
            <w:vAlign w:val="center"/>
            <w:hideMark/>
          </w:tcPr>
          <w:p w14:paraId="7151F2AF" w14:textId="77777777" w:rsidR="009F7A29" w:rsidRPr="009F7A29" w:rsidRDefault="009F7A29" w:rsidP="009F7A29">
            <w:pPr>
              <w:rPr>
                <w:b/>
                <w:bCs/>
                <w:lang w:val="ru-RU"/>
              </w:rPr>
            </w:pPr>
            <w:r w:rsidRPr="009F7A29">
              <w:rPr>
                <w:b/>
                <w:bCs/>
                <w:lang w:val="ru-RU"/>
              </w:rPr>
              <w:t>Маршрут</w:t>
            </w:r>
          </w:p>
        </w:tc>
        <w:tc>
          <w:tcPr>
            <w:tcW w:w="0" w:type="auto"/>
            <w:tcMar>
              <w:top w:w="75" w:type="dxa"/>
              <w:left w:w="150" w:type="dxa"/>
              <w:bottom w:w="75" w:type="dxa"/>
              <w:right w:w="150" w:type="dxa"/>
            </w:tcMar>
            <w:vAlign w:val="center"/>
            <w:hideMark/>
          </w:tcPr>
          <w:p w14:paraId="6FD80714" w14:textId="77777777" w:rsidR="009F7A29" w:rsidRPr="009F7A29" w:rsidRDefault="009F7A29" w:rsidP="009F7A29">
            <w:pPr>
              <w:rPr>
                <w:b/>
                <w:bCs/>
                <w:lang w:val="ru-RU"/>
              </w:rPr>
            </w:pPr>
            <w:r w:rsidRPr="009F7A29">
              <w:rPr>
                <w:b/>
                <w:bCs/>
                <w:lang w:val="ru-RU"/>
              </w:rPr>
              <w:t>Назначение</w:t>
            </w:r>
          </w:p>
        </w:tc>
      </w:tr>
      <w:tr w:rsidR="009F7A29" w:rsidRPr="009F7A29" w14:paraId="2D4B6F46" w14:textId="77777777" w:rsidTr="009F7A29">
        <w:tc>
          <w:tcPr>
            <w:tcW w:w="0" w:type="auto"/>
            <w:tcMar>
              <w:top w:w="75" w:type="dxa"/>
              <w:left w:w="150" w:type="dxa"/>
              <w:bottom w:w="75" w:type="dxa"/>
              <w:right w:w="150" w:type="dxa"/>
            </w:tcMar>
            <w:vAlign w:val="center"/>
            <w:hideMark/>
          </w:tcPr>
          <w:p w14:paraId="52132312"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433548B3"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books</w:t>
            </w:r>
            <w:proofErr w:type="spellEnd"/>
          </w:p>
        </w:tc>
        <w:tc>
          <w:tcPr>
            <w:tcW w:w="0" w:type="auto"/>
            <w:tcMar>
              <w:top w:w="75" w:type="dxa"/>
              <w:left w:w="150" w:type="dxa"/>
              <w:bottom w:w="75" w:type="dxa"/>
              <w:right w:w="150" w:type="dxa"/>
            </w:tcMar>
            <w:vAlign w:val="center"/>
            <w:hideMark/>
          </w:tcPr>
          <w:p w14:paraId="6E32C8BA" w14:textId="77777777" w:rsidR="009F7A29" w:rsidRPr="009F7A29" w:rsidRDefault="009F7A29" w:rsidP="009F7A29">
            <w:pPr>
              <w:rPr>
                <w:lang w:val="ru-RU"/>
              </w:rPr>
            </w:pPr>
            <w:r w:rsidRPr="009F7A29">
              <w:rPr>
                <w:lang w:val="ru-RU"/>
              </w:rPr>
              <w:t>Получить список книг</w:t>
            </w:r>
          </w:p>
        </w:tc>
      </w:tr>
      <w:tr w:rsidR="009F7A29" w:rsidRPr="009F7A29" w14:paraId="72EBB7C2" w14:textId="77777777" w:rsidTr="009F7A29">
        <w:tc>
          <w:tcPr>
            <w:tcW w:w="0" w:type="auto"/>
            <w:tcMar>
              <w:top w:w="75" w:type="dxa"/>
              <w:left w:w="150" w:type="dxa"/>
              <w:bottom w:w="75" w:type="dxa"/>
              <w:right w:w="150" w:type="dxa"/>
            </w:tcMar>
            <w:vAlign w:val="center"/>
            <w:hideMark/>
          </w:tcPr>
          <w:p w14:paraId="41F892E4"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78281316"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books</w:t>
            </w:r>
            <w:proofErr w:type="spellEnd"/>
            <w:r w:rsidRPr="009F7A29">
              <w:rPr>
                <w:lang w:val="ru-RU"/>
              </w:rPr>
              <w:t>/{</w:t>
            </w:r>
            <w:proofErr w:type="spellStart"/>
            <w:r w:rsidRPr="009F7A29">
              <w:rPr>
                <w:lang w:val="ru-RU"/>
              </w:rPr>
              <w:t>book_id</w:t>
            </w:r>
            <w:proofErr w:type="spellEnd"/>
            <w:r w:rsidRPr="009F7A29">
              <w:rPr>
                <w:lang w:val="ru-RU"/>
              </w:rPr>
              <w:t>}</w:t>
            </w:r>
          </w:p>
        </w:tc>
        <w:tc>
          <w:tcPr>
            <w:tcW w:w="0" w:type="auto"/>
            <w:tcMar>
              <w:top w:w="75" w:type="dxa"/>
              <w:left w:w="150" w:type="dxa"/>
              <w:bottom w:w="75" w:type="dxa"/>
              <w:right w:w="150" w:type="dxa"/>
            </w:tcMar>
            <w:vAlign w:val="center"/>
            <w:hideMark/>
          </w:tcPr>
          <w:p w14:paraId="3471202A" w14:textId="77777777" w:rsidR="009F7A29" w:rsidRPr="009F7A29" w:rsidRDefault="009F7A29" w:rsidP="009F7A29">
            <w:pPr>
              <w:rPr>
                <w:lang w:val="ru-RU"/>
              </w:rPr>
            </w:pPr>
            <w:r w:rsidRPr="009F7A29">
              <w:rPr>
                <w:lang w:val="ru-RU"/>
              </w:rPr>
              <w:t>Получить одну книгу по идентификатору</w:t>
            </w:r>
          </w:p>
        </w:tc>
      </w:tr>
      <w:tr w:rsidR="009F7A29" w:rsidRPr="009F7A29" w14:paraId="3AE78794" w14:textId="77777777" w:rsidTr="009F7A29">
        <w:tc>
          <w:tcPr>
            <w:tcW w:w="0" w:type="auto"/>
            <w:tcMar>
              <w:top w:w="75" w:type="dxa"/>
              <w:left w:w="150" w:type="dxa"/>
              <w:bottom w:w="75" w:type="dxa"/>
              <w:right w:w="150" w:type="dxa"/>
            </w:tcMar>
            <w:vAlign w:val="center"/>
            <w:hideMark/>
          </w:tcPr>
          <w:p w14:paraId="57F578C6" w14:textId="77777777" w:rsidR="009F7A29" w:rsidRPr="009F7A29" w:rsidRDefault="009F7A29" w:rsidP="009F7A29">
            <w:pPr>
              <w:rPr>
                <w:lang w:val="ru-RU"/>
              </w:rPr>
            </w:pPr>
            <w:r w:rsidRPr="009F7A29">
              <w:rPr>
                <w:lang w:val="ru-RU"/>
              </w:rPr>
              <w:t>POST</w:t>
            </w:r>
          </w:p>
        </w:tc>
        <w:tc>
          <w:tcPr>
            <w:tcW w:w="0" w:type="auto"/>
            <w:tcMar>
              <w:top w:w="75" w:type="dxa"/>
              <w:left w:w="150" w:type="dxa"/>
              <w:bottom w:w="75" w:type="dxa"/>
              <w:right w:w="150" w:type="dxa"/>
            </w:tcMar>
            <w:vAlign w:val="center"/>
            <w:hideMark/>
          </w:tcPr>
          <w:p w14:paraId="7F2721F6"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books</w:t>
            </w:r>
            <w:proofErr w:type="spellEnd"/>
          </w:p>
        </w:tc>
        <w:tc>
          <w:tcPr>
            <w:tcW w:w="0" w:type="auto"/>
            <w:tcMar>
              <w:top w:w="75" w:type="dxa"/>
              <w:left w:w="150" w:type="dxa"/>
              <w:bottom w:w="75" w:type="dxa"/>
              <w:right w:w="150" w:type="dxa"/>
            </w:tcMar>
            <w:vAlign w:val="center"/>
            <w:hideMark/>
          </w:tcPr>
          <w:p w14:paraId="1B4ED900" w14:textId="77777777" w:rsidR="009F7A29" w:rsidRPr="009F7A29" w:rsidRDefault="009F7A29" w:rsidP="009F7A29">
            <w:pPr>
              <w:rPr>
                <w:lang w:val="ru-RU"/>
              </w:rPr>
            </w:pPr>
            <w:r w:rsidRPr="009F7A29">
              <w:rPr>
                <w:lang w:val="ru-RU"/>
              </w:rPr>
              <w:t>Создать новую книгу</w:t>
            </w:r>
          </w:p>
        </w:tc>
      </w:tr>
      <w:tr w:rsidR="009F7A29" w:rsidRPr="009F7A29" w14:paraId="4BF9B7DF" w14:textId="77777777" w:rsidTr="009F7A29">
        <w:tc>
          <w:tcPr>
            <w:tcW w:w="0" w:type="auto"/>
            <w:tcMar>
              <w:top w:w="75" w:type="dxa"/>
              <w:left w:w="150" w:type="dxa"/>
              <w:bottom w:w="75" w:type="dxa"/>
              <w:right w:w="150" w:type="dxa"/>
            </w:tcMar>
            <w:vAlign w:val="center"/>
            <w:hideMark/>
          </w:tcPr>
          <w:p w14:paraId="5F49038B" w14:textId="77777777" w:rsidR="009F7A29" w:rsidRPr="009F7A29" w:rsidRDefault="009F7A29" w:rsidP="009F7A29">
            <w:pPr>
              <w:rPr>
                <w:lang w:val="ru-RU"/>
              </w:rPr>
            </w:pPr>
            <w:r w:rsidRPr="009F7A29">
              <w:rPr>
                <w:lang w:val="ru-RU"/>
              </w:rPr>
              <w:t>PATCH</w:t>
            </w:r>
          </w:p>
        </w:tc>
        <w:tc>
          <w:tcPr>
            <w:tcW w:w="0" w:type="auto"/>
            <w:tcMar>
              <w:top w:w="75" w:type="dxa"/>
              <w:left w:w="150" w:type="dxa"/>
              <w:bottom w:w="75" w:type="dxa"/>
              <w:right w:w="150" w:type="dxa"/>
            </w:tcMar>
            <w:vAlign w:val="center"/>
            <w:hideMark/>
          </w:tcPr>
          <w:p w14:paraId="0F19CFFA"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books</w:t>
            </w:r>
            <w:proofErr w:type="spellEnd"/>
            <w:r w:rsidRPr="009F7A29">
              <w:rPr>
                <w:lang w:val="ru-RU"/>
              </w:rPr>
              <w:t>/{</w:t>
            </w:r>
            <w:proofErr w:type="spellStart"/>
            <w:r w:rsidRPr="009F7A29">
              <w:rPr>
                <w:lang w:val="ru-RU"/>
              </w:rPr>
              <w:t>book_id</w:t>
            </w:r>
            <w:proofErr w:type="spellEnd"/>
            <w:r w:rsidRPr="009F7A29">
              <w:rPr>
                <w:lang w:val="ru-RU"/>
              </w:rPr>
              <w:t>}</w:t>
            </w:r>
          </w:p>
        </w:tc>
        <w:tc>
          <w:tcPr>
            <w:tcW w:w="0" w:type="auto"/>
            <w:tcMar>
              <w:top w:w="75" w:type="dxa"/>
              <w:left w:w="150" w:type="dxa"/>
              <w:bottom w:w="75" w:type="dxa"/>
              <w:right w:w="150" w:type="dxa"/>
            </w:tcMar>
            <w:vAlign w:val="center"/>
            <w:hideMark/>
          </w:tcPr>
          <w:p w14:paraId="6C4C738C" w14:textId="77777777" w:rsidR="009F7A29" w:rsidRPr="009F7A29" w:rsidRDefault="009F7A29" w:rsidP="009F7A29">
            <w:pPr>
              <w:rPr>
                <w:lang w:val="ru-RU"/>
              </w:rPr>
            </w:pPr>
            <w:r w:rsidRPr="009F7A29">
              <w:rPr>
                <w:lang w:val="ru-RU"/>
              </w:rPr>
              <w:t>Частично обновить книгу</w:t>
            </w:r>
          </w:p>
        </w:tc>
      </w:tr>
      <w:tr w:rsidR="009F7A29" w:rsidRPr="009F7A29" w14:paraId="6C2A13C7" w14:textId="77777777" w:rsidTr="009F7A29">
        <w:tc>
          <w:tcPr>
            <w:tcW w:w="0" w:type="auto"/>
            <w:tcMar>
              <w:top w:w="75" w:type="dxa"/>
              <w:left w:w="150" w:type="dxa"/>
              <w:bottom w:w="75" w:type="dxa"/>
              <w:right w:w="150" w:type="dxa"/>
            </w:tcMar>
            <w:vAlign w:val="center"/>
            <w:hideMark/>
          </w:tcPr>
          <w:p w14:paraId="460FC326" w14:textId="77777777" w:rsidR="009F7A29" w:rsidRPr="009F7A29" w:rsidRDefault="009F7A29" w:rsidP="009F7A29">
            <w:pPr>
              <w:rPr>
                <w:lang w:val="ru-RU"/>
              </w:rPr>
            </w:pPr>
            <w:r w:rsidRPr="009F7A29">
              <w:rPr>
                <w:lang w:val="ru-RU"/>
              </w:rPr>
              <w:t>PUT</w:t>
            </w:r>
          </w:p>
        </w:tc>
        <w:tc>
          <w:tcPr>
            <w:tcW w:w="0" w:type="auto"/>
            <w:tcMar>
              <w:top w:w="75" w:type="dxa"/>
              <w:left w:w="150" w:type="dxa"/>
              <w:bottom w:w="75" w:type="dxa"/>
              <w:right w:w="150" w:type="dxa"/>
            </w:tcMar>
            <w:vAlign w:val="center"/>
            <w:hideMark/>
          </w:tcPr>
          <w:p w14:paraId="65BE5A2D"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books</w:t>
            </w:r>
            <w:proofErr w:type="spellEnd"/>
            <w:r w:rsidRPr="009F7A29">
              <w:rPr>
                <w:lang w:val="ru-RU"/>
              </w:rPr>
              <w:t>/{</w:t>
            </w:r>
            <w:proofErr w:type="spellStart"/>
            <w:r w:rsidRPr="009F7A29">
              <w:rPr>
                <w:lang w:val="ru-RU"/>
              </w:rPr>
              <w:t>book_id</w:t>
            </w:r>
            <w:proofErr w:type="spellEnd"/>
            <w:r w:rsidRPr="009F7A29">
              <w:rPr>
                <w:lang w:val="ru-RU"/>
              </w:rPr>
              <w:t>}</w:t>
            </w:r>
          </w:p>
        </w:tc>
        <w:tc>
          <w:tcPr>
            <w:tcW w:w="0" w:type="auto"/>
            <w:tcMar>
              <w:top w:w="75" w:type="dxa"/>
              <w:left w:w="150" w:type="dxa"/>
              <w:bottom w:w="75" w:type="dxa"/>
              <w:right w:w="150" w:type="dxa"/>
            </w:tcMar>
            <w:vAlign w:val="center"/>
            <w:hideMark/>
          </w:tcPr>
          <w:p w14:paraId="5296543A" w14:textId="77777777" w:rsidR="009F7A29" w:rsidRPr="009F7A29" w:rsidRDefault="009F7A29" w:rsidP="009F7A29">
            <w:pPr>
              <w:rPr>
                <w:lang w:val="ru-RU"/>
              </w:rPr>
            </w:pPr>
            <w:r w:rsidRPr="009F7A29">
              <w:rPr>
                <w:lang w:val="ru-RU"/>
              </w:rPr>
              <w:t>Полностью заменить книгу</w:t>
            </w:r>
          </w:p>
        </w:tc>
      </w:tr>
      <w:tr w:rsidR="009F7A29" w:rsidRPr="009F7A29" w14:paraId="216752F3" w14:textId="77777777" w:rsidTr="009F7A29">
        <w:tc>
          <w:tcPr>
            <w:tcW w:w="0" w:type="auto"/>
            <w:tcMar>
              <w:top w:w="75" w:type="dxa"/>
              <w:left w:w="150" w:type="dxa"/>
              <w:bottom w:w="75" w:type="dxa"/>
              <w:right w:w="150" w:type="dxa"/>
            </w:tcMar>
            <w:vAlign w:val="center"/>
            <w:hideMark/>
          </w:tcPr>
          <w:p w14:paraId="2545A9EA" w14:textId="77777777" w:rsidR="009F7A29" w:rsidRPr="009F7A29" w:rsidRDefault="009F7A29" w:rsidP="009F7A29">
            <w:pPr>
              <w:rPr>
                <w:lang w:val="ru-RU"/>
              </w:rPr>
            </w:pPr>
            <w:r w:rsidRPr="009F7A29">
              <w:rPr>
                <w:lang w:val="ru-RU"/>
              </w:rPr>
              <w:t>DELETE</w:t>
            </w:r>
          </w:p>
        </w:tc>
        <w:tc>
          <w:tcPr>
            <w:tcW w:w="0" w:type="auto"/>
            <w:tcMar>
              <w:top w:w="75" w:type="dxa"/>
              <w:left w:w="150" w:type="dxa"/>
              <w:bottom w:w="75" w:type="dxa"/>
              <w:right w:w="150" w:type="dxa"/>
            </w:tcMar>
            <w:vAlign w:val="center"/>
            <w:hideMark/>
          </w:tcPr>
          <w:p w14:paraId="7C9429C8"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books</w:t>
            </w:r>
            <w:proofErr w:type="spellEnd"/>
            <w:r w:rsidRPr="009F7A29">
              <w:rPr>
                <w:lang w:val="ru-RU"/>
              </w:rPr>
              <w:t>/{</w:t>
            </w:r>
            <w:proofErr w:type="spellStart"/>
            <w:r w:rsidRPr="009F7A29">
              <w:rPr>
                <w:lang w:val="ru-RU"/>
              </w:rPr>
              <w:t>book_id</w:t>
            </w:r>
            <w:proofErr w:type="spellEnd"/>
            <w:r w:rsidRPr="009F7A29">
              <w:rPr>
                <w:lang w:val="ru-RU"/>
              </w:rPr>
              <w:t>}</w:t>
            </w:r>
          </w:p>
        </w:tc>
        <w:tc>
          <w:tcPr>
            <w:tcW w:w="0" w:type="auto"/>
            <w:tcMar>
              <w:top w:w="75" w:type="dxa"/>
              <w:left w:w="150" w:type="dxa"/>
              <w:bottom w:w="75" w:type="dxa"/>
              <w:right w:w="150" w:type="dxa"/>
            </w:tcMar>
            <w:vAlign w:val="center"/>
            <w:hideMark/>
          </w:tcPr>
          <w:p w14:paraId="5B13CB33" w14:textId="77777777" w:rsidR="009F7A29" w:rsidRPr="009F7A29" w:rsidRDefault="009F7A29" w:rsidP="009F7A29">
            <w:pPr>
              <w:rPr>
                <w:lang w:val="ru-RU"/>
              </w:rPr>
            </w:pPr>
            <w:r w:rsidRPr="009F7A29">
              <w:rPr>
                <w:lang w:val="ru-RU"/>
              </w:rPr>
              <w:t>Удалить книгу</w:t>
            </w:r>
          </w:p>
        </w:tc>
      </w:tr>
    </w:tbl>
    <w:p w14:paraId="3BFDBC2A" w14:textId="1721202B" w:rsidR="0045375E" w:rsidRDefault="0045375E" w:rsidP="001C2C4D">
      <w:pPr>
        <w:jc w:val="both"/>
      </w:pPr>
      <w:r w:rsidRPr="0045375E">
        <w:drawing>
          <wp:inline distT="0" distB="0" distL="0" distR="0" wp14:anchorId="6CDBC2B2" wp14:editId="3BEF362D">
            <wp:extent cx="5943600" cy="1363980"/>
            <wp:effectExtent l="0" t="0" r="0" b="7620"/>
            <wp:docPr id="1070401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1583" name=""/>
                    <pic:cNvPicPr/>
                  </pic:nvPicPr>
                  <pic:blipFill>
                    <a:blip r:embed="rId11"/>
                    <a:stretch>
                      <a:fillRect/>
                    </a:stretch>
                  </pic:blipFill>
                  <pic:spPr>
                    <a:xfrm>
                      <a:off x="0" y="0"/>
                      <a:ext cx="5943600" cy="1363980"/>
                    </a:xfrm>
                    <a:prstGeom prst="rect">
                      <a:avLst/>
                    </a:prstGeom>
                  </pic:spPr>
                </pic:pic>
              </a:graphicData>
            </a:graphic>
          </wp:inline>
        </w:drawing>
      </w:r>
    </w:p>
    <w:p w14:paraId="13E5EB94" w14:textId="1E22E6D2" w:rsidR="009F7A29" w:rsidRPr="009F7A29" w:rsidRDefault="009F7A29" w:rsidP="001C2C4D">
      <w:pPr>
        <w:jc w:val="both"/>
        <w:rPr>
          <w:lang w:val="ru-RU"/>
        </w:rPr>
      </w:pPr>
      <w:r w:rsidRPr="009F7A29">
        <w:rPr>
          <w:lang w:val="ru-RU"/>
        </w:rPr>
        <w:t>При получении книги сервер возвращает не только поля самой книги, но и связанные документы:</w:t>
      </w:r>
    </w:p>
    <w:p w14:paraId="768B4230" w14:textId="77777777" w:rsidR="009F7A29" w:rsidRPr="009F7A29" w:rsidRDefault="009F7A29" w:rsidP="0090117C">
      <w:pPr>
        <w:numPr>
          <w:ilvl w:val="0"/>
          <w:numId w:val="21"/>
        </w:numPr>
        <w:spacing w:line="240" w:lineRule="auto"/>
        <w:jc w:val="both"/>
        <w:rPr>
          <w:lang w:val="ru-RU"/>
        </w:rPr>
      </w:pPr>
      <w:r w:rsidRPr="009F7A29">
        <w:rPr>
          <w:lang w:val="ru-RU"/>
        </w:rPr>
        <w:t>авторов из коллекции </w:t>
      </w:r>
      <w:proofErr w:type="spellStart"/>
      <w:r w:rsidRPr="009F7A29">
        <w:rPr>
          <w:lang w:val="ru-RU"/>
        </w:rPr>
        <w:t>authors</w:t>
      </w:r>
      <w:proofErr w:type="spellEnd"/>
      <w:r w:rsidRPr="009F7A29">
        <w:rPr>
          <w:lang w:val="ru-RU"/>
        </w:rPr>
        <w:t>;</w:t>
      </w:r>
    </w:p>
    <w:p w14:paraId="577718D5" w14:textId="77777777" w:rsidR="009F7A29" w:rsidRPr="009F7A29" w:rsidRDefault="009F7A29" w:rsidP="0090117C">
      <w:pPr>
        <w:numPr>
          <w:ilvl w:val="0"/>
          <w:numId w:val="21"/>
        </w:numPr>
        <w:spacing w:line="240" w:lineRule="auto"/>
        <w:jc w:val="both"/>
        <w:rPr>
          <w:lang w:val="ru-RU"/>
        </w:rPr>
      </w:pPr>
      <w:r w:rsidRPr="009F7A29">
        <w:rPr>
          <w:lang w:val="ru-RU"/>
        </w:rPr>
        <w:t>жанры из коллекции </w:t>
      </w:r>
      <w:proofErr w:type="spellStart"/>
      <w:r w:rsidRPr="009F7A29">
        <w:rPr>
          <w:lang w:val="ru-RU"/>
        </w:rPr>
        <w:t>genres</w:t>
      </w:r>
      <w:proofErr w:type="spellEnd"/>
      <w:r w:rsidRPr="009F7A29">
        <w:rPr>
          <w:lang w:val="ru-RU"/>
        </w:rPr>
        <w:t>;</w:t>
      </w:r>
    </w:p>
    <w:p w14:paraId="0F0084B7" w14:textId="77777777" w:rsidR="009F7A29" w:rsidRPr="009F7A29" w:rsidRDefault="009F7A29" w:rsidP="0090117C">
      <w:pPr>
        <w:numPr>
          <w:ilvl w:val="0"/>
          <w:numId w:val="21"/>
        </w:numPr>
        <w:spacing w:line="240" w:lineRule="auto"/>
        <w:jc w:val="both"/>
        <w:rPr>
          <w:lang w:val="ru-RU"/>
        </w:rPr>
      </w:pPr>
      <w:r w:rsidRPr="009F7A29">
        <w:rPr>
          <w:lang w:val="ru-RU"/>
        </w:rPr>
        <w:t>издательство из коллекции </w:t>
      </w:r>
      <w:proofErr w:type="spellStart"/>
      <w:r w:rsidRPr="009F7A29">
        <w:rPr>
          <w:lang w:val="ru-RU"/>
        </w:rPr>
        <w:t>publishers</w:t>
      </w:r>
      <w:proofErr w:type="spellEnd"/>
      <w:r w:rsidRPr="009F7A29">
        <w:rPr>
          <w:lang w:val="ru-RU"/>
        </w:rPr>
        <w:t>.</w:t>
      </w:r>
    </w:p>
    <w:p w14:paraId="11F292E9" w14:textId="55C82726" w:rsidR="009F7A29" w:rsidRPr="009F7A29" w:rsidRDefault="009F7A29" w:rsidP="001C2C4D">
      <w:pPr>
        <w:jc w:val="both"/>
        <w:rPr>
          <w:lang w:val="ru-RU"/>
        </w:rPr>
      </w:pPr>
      <w:r w:rsidRPr="009F7A29">
        <w:rPr>
          <w:lang w:val="ru-RU"/>
        </w:rPr>
        <w:lastRenderedPageBreak/>
        <w:t xml:space="preserve">Для этого используется агрегация </w:t>
      </w:r>
      <w:proofErr w:type="spellStart"/>
      <w:r w:rsidRPr="009F7A29">
        <w:rPr>
          <w:lang w:val="ru-RU"/>
        </w:rPr>
        <w:t>MongoDB</w:t>
      </w:r>
      <w:proofErr w:type="spellEnd"/>
      <w:r w:rsidRPr="009F7A29">
        <w:rPr>
          <w:lang w:val="ru-RU"/>
        </w:rPr>
        <w:t xml:space="preserve"> с операциями $</w:t>
      </w:r>
      <w:proofErr w:type="spellStart"/>
      <w:r w:rsidRPr="009F7A29">
        <w:rPr>
          <w:lang w:val="ru-RU"/>
        </w:rPr>
        <w:t>lookup</w:t>
      </w:r>
      <w:proofErr w:type="spellEnd"/>
      <w:r w:rsidRPr="009F7A29">
        <w:rPr>
          <w:lang w:val="ru-RU"/>
        </w:rPr>
        <w:t> и $</w:t>
      </w:r>
      <w:proofErr w:type="spellStart"/>
      <w:r w:rsidRPr="009F7A29">
        <w:rPr>
          <w:lang w:val="ru-RU"/>
        </w:rPr>
        <w:t>unwind</w:t>
      </w:r>
      <w:proofErr w:type="spellEnd"/>
      <w:r w:rsidRPr="009F7A29">
        <w:rPr>
          <w:lang w:val="ru-RU"/>
        </w:rPr>
        <w:t>.</w:t>
      </w:r>
      <w:r w:rsidR="0090117C">
        <w:rPr>
          <w:lang w:val="ru-RU"/>
        </w:rPr>
        <w:t xml:space="preserve"> </w:t>
      </w:r>
      <w:r w:rsidRPr="009F7A29">
        <w:rPr>
          <w:lang w:val="ru-RU"/>
        </w:rPr>
        <w:t>Пример структуры ответа для книги:</w:t>
      </w:r>
    </w:p>
    <w:p w14:paraId="21FAC1F9" w14:textId="77777777" w:rsidR="009F7A29" w:rsidRPr="009F7A29" w:rsidRDefault="009F7A29" w:rsidP="009F7A29">
      <w:pPr>
        <w:pStyle w:val="aff8"/>
      </w:pPr>
      <w:r w:rsidRPr="009F7A29">
        <w:t>{</w:t>
      </w:r>
    </w:p>
    <w:p w14:paraId="2BF03251" w14:textId="77777777" w:rsidR="009F7A29" w:rsidRPr="009F7A29" w:rsidRDefault="009F7A29" w:rsidP="009F7A29">
      <w:pPr>
        <w:pStyle w:val="aff8"/>
      </w:pPr>
      <w:r w:rsidRPr="009F7A29">
        <w:t xml:space="preserve">  "_id": "OBJECT_ID",</w:t>
      </w:r>
    </w:p>
    <w:p w14:paraId="38C7247E" w14:textId="77777777" w:rsidR="009F7A29" w:rsidRPr="009F7A29" w:rsidRDefault="009F7A29" w:rsidP="009F7A29">
      <w:pPr>
        <w:pStyle w:val="aff8"/>
      </w:pPr>
      <w:r w:rsidRPr="009F7A29">
        <w:t xml:space="preserve">  "title": "1984",</w:t>
      </w:r>
    </w:p>
    <w:p w14:paraId="4ACFD229" w14:textId="77777777" w:rsidR="009F7A29" w:rsidRPr="009F7A29" w:rsidRDefault="009F7A29" w:rsidP="009F7A29">
      <w:pPr>
        <w:pStyle w:val="aff8"/>
      </w:pPr>
      <w:r w:rsidRPr="009F7A29">
        <w:t xml:space="preserve">  "year": 1949,</w:t>
      </w:r>
    </w:p>
    <w:p w14:paraId="21BE4750" w14:textId="77777777" w:rsidR="009F7A29" w:rsidRPr="009F7A29" w:rsidRDefault="009F7A29" w:rsidP="009F7A29">
      <w:pPr>
        <w:pStyle w:val="aff8"/>
      </w:pPr>
      <w:r w:rsidRPr="009F7A29">
        <w:t xml:space="preserve">  "</w:t>
      </w:r>
      <w:proofErr w:type="spellStart"/>
      <w:r w:rsidRPr="009F7A29">
        <w:t>isbn</w:t>
      </w:r>
      <w:proofErr w:type="spellEnd"/>
      <w:r w:rsidRPr="009F7A29">
        <w:t>": "978-0-452-28423-4",</w:t>
      </w:r>
    </w:p>
    <w:p w14:paraId="1BC2886E" w14:textId="77777777" w:rsidR="009F7A29" w:rsidRPr="009F7A29" w:rsidRDefault="009F7A29" w:rsidP="009F7A29">
      <w:pPr>
        <w:pStyle w:val="aff8"/>
      </w:pPr>
      <w:r w:rsidRPr="009F7A29">
        <w:t xml:space="preserve">  "</w:t>
      </w:r>
      <w:proofErr w:type="spellStart"/>
      <w:proofErr w:type="gramStart"/>
      <w:r w:rsidRPr="009F7A29">
        <w:t>author</w:t>
      </w:r>
      <w:proofErr w:type="gramEnd"/>
      <w:r w:rsidRPr="009F7A29">
        <w:t>_ids</w:t>
      </w:r>
      <w:proofErr w:type="spellEnd"/>
      <w:r w:rsidRPr="009F7A29">
        <w:t>": ["AUTHOR_ID"],</w:t>
      </w:r>
    </w:p>
    <w:p w14:paraId="10F89890" w14:textId="77777777" w:rsidR="009F7A29" w:rsidRPr="009F7A29" w:rsidRDefault="009F7A29" w:rsidP="009F7A29">
      <w:pPr>
        <w:pStyle w:val="aff8"/>
      </w:pPr>
      <w:r w:rsidRPr="009F7A29">
        <w:t xml:space="preserve">  "</w:t>
      </w:r>
      <w:proofErr w:type="spellStart"/>
      <w:proofErr w:type="gramStart"/>
      <w:r w:rsidRPr="009F7A29">
        <w:t>genre</w:t>
      </w:r>
      <w:proofErr w:type="gramEnd"/>
      <w:r w:rsidRPr="009F7A29">
        <w:t>_ids</w:t>
      </w:r>
      <w:proofErr w:type="spellEnd"/>
      <w:r w:rsidRPr="009F7A29">
        <w:t>": ["GENRE_ID"],</w:t>
      </w:r>
    </w:p>
    <w:p w14:paraId="2C01936C" w14:textId="77777777" w:rsidR="009F7A29" w:rsidRPr="009F7A29" w:rsidRDefault="009F7A29" w:rsidP="009F7A29">
      <w:pPr>
        <w:pStyle w:val="aff8"/>
      </w:pPr>
      <w:r w:rsidRPr="009F7A29">
        <w:t xml:space="preserve">  "</w:t>
      </w:r>
      <w:proofErr w:type="spellStart"/>
      <w:proofErr w:type="gramStart"/>
      <w:r w:rsidRPr="009F7A29">
        <w:t>publisher</w:t>
      </w:r>
      <w:proofErr w:type="gramEnd"/>
      <w:r w:rsidRPr="009F7A29">
        <w:t>_id</w:t>
      </w:r>
      <w:proofErr w:type="spellEnd"/>
      <w:r w:rsidRPr="009F7A29">
        <w:t>": "PUBLISHER_ID",</w:t>
      </w:r>
    </w:p>
    <w:p w14:paraId="5381582C" w14:textId="77777777" w:rsidR="009F7A29" w:rsidRPr="009F7A29" w:rsidRDefault="009F7A29" w:rsidP="009F7A29">
      <w:pPr>
        <w:pStyle w:val="aff8"/>
      </w:pPr>
      <w:r w:rsidRPr="009F7A29">
        <w:t xml:space="preserve">  "authors": [</w:t>
      </w:r>
    </w:p>
    <w:p w14:paraId="242063D5" w14:textId="77777777" w:rsidR="009F7A29" w:rsidRPr="009F7A29" w:rsidRDefault="009F7A29" w:rsidP="009F7A29">
      <w:pPr>
        <w:pStyle w:val="aff8"/>
      </w:pPr>
      <w:r w:rsidRPr="009F7A29">
        <w:t xml:space="preserve">    {</w:t>
      </w:r>
    </w:p>
    <w:p w14:paraId="09A29FAD" w14:textId="77777777" w:rsidR="009F7A29" w:rsidRPr="009F7A29" w:rsidRDefault="009F7A29" w:rsidP="009F7A29">
      <w:pPr>
        <w:pStyle w:val="aff8"/>
      </w:pPr>
      <w:r w:rsidRPr="009F7A29">
        <w:t xml:space="preserve">      "_id": "AUTHOR_ID",</w:t>
      </w:r>
    </w:p>
    <w:p w14:paraId="3ED4534A" w14:textId="77777777" w:rsidR="009F7A29" w:rsidRPr="009F7A29" w:rsidRDefault="009F7A29" w:rsidP="009F7A29">
      <w:pPr>
        <w:pStyle w:val="aff8"/>
      </w:pPr>
      <w:r w:rsidRPr="009F7A29">
        <w:t xml:space="preserve">      "</w:t>
      </w:r>
      <w:proofErr w:type="spellStart"/>
      <w:proofErr w:type="gramStart"/>
      <w:r w:rsidRPr="009F7A29">
        <w:t>author</w:t>
      </w:r>
      <w:proofErr w:type="gramEnd"/>
      <w:r w:rsidRPr="009F7A29">
        <w:t>_name</w:t>
      </w:r>
      <w:proofErr w:type="spellEnd"/>
      <w:r w:rsidRPr="009F7A29">
        <w:t>": "George Orwell"</w:t>
      </w:r>
    </w:p>
    <w:p w14:paraId="728C147F" w14:textId="77777777" w:rsidR="009F7A29" w:rsidRPr="009F7A29" w:rsidRDefault="009F7A29" w:rsidP="009F7A29">
      <w:pPr>
        <w:pStyle w:val="aff8"/>
      </w:pPr>
      <w:r w:rsidRPr="009F7A29">
        <w:t xml:space="preserve">    }</w:t>
      </w:r>
    </w:p>
    <w:p w14:paraId="02FB4B72" w14:textId="77777777" w:rsidR="009F7A29" w:rsidRPr="009F7A29" w:rsidRDefault="009F7A29" w:rsidP="009F7A29">
      <w:pPr>
        <w:pStyle w:val="aff8"/>
      </w:pPr>
      <w:r w:rsidRPr="009F7A29">
        <w:t xml:space="preserve">  ],</w:t>
      </w:r>
    </w:p>
    <w:p w14:paraId="7D89F8E7" w14:textId="77777777" w:rsidR="009F7A29" w:rsidRPr="009F7A29" w:rsidRDefault="009F7A29" w:rsidP="009F7A29">
      <w:pPr>
        <w:pStyle w:val="aff8"/>
      </w:pPr>
      <w:r w:rsidRPr="009F7A29">
        <w:t xml:space="preserve">  "genres": [</w:t>
      </w:r>
    </w:p>
    <w:p w14:paraId="311EA15E" w14:textId="77777777" w:rsidR="009F7A29" w:rsidRPr="009F7A29" w:rsidRDefault="009F7A29" w:rsidP="009F7A29">
      <w:pPr>
        <w:pStyle w:val="aff8"/>
      </w:pPr>
      <w:r w:rsidRPr="009F7A29">
        <w:t xml:space="preserve">    {</w:t>
      </w:r>
    </w:p>
    <w:p w14:paraId="7F216FD5" w14:textId="77777777" w:rsidR="009F7A29" w:rsidRPr="009F7A29" w:rsidRDefault="009F7A29" w:rsidP="009F7A29">
      <w:pPr>
        <w:pStyle w:val="aff8"/>
      </w:pPr>
      <w:r w:rsidRPr="009F7A29">
        <w:t xml:space="preserve">      "_id": "GENRE_ID",</w:t>
      </w:r>
    </w:p>
    <w:p w14:paraId="40CC32AB" w14:textId="77777777" w:rsidR="009F7A29" w:rsidRPr="009F7A29" w:rsidRDefault="009F7A29" w:rsidP="009F7A29">
      <w:pPr>
        <w:pStyle w:val="aff8"/>
      </w:pPr>
      <w:r w:rsidRPr="009F7A29">
        <w:t xml:space="preserve">      "</w:t>
      </w:r>
      <w:proofErr w:type="spellStart"/>
      <w:proofErr w:type="gramStart"/>
      <w:r w:rsidRPr="009F7A29">
        <w:t>genre</w:t>
      </w:r>
      <w:proofErr w:type="gramEnd"/>
      <w:r w:rsidRPr="009F7A29">
        <w:t>_name</w:t>
      </w:r>
      <w:proofErr w:type="spellEnd"/>
      <w:r w:rsidRPr="009F7A29">
        <w:t>": "Dystopia"</w:t>
      </w:r>
    </w:p>
    <w:p w14:paraId="74C0A05C" w14:textId="77777777" w:rsidR="009F7A29" w:rsidRPr="009F7A29" w:rsidRDefault="009F7A29" w:rsidP="009F7A29">
      <w:pPr>
        <w:pStyle w:val="aff8"/>
      </w:pPr>
      <w:r w:rsidRPr="009F7A29">
        <w:t xml:space="preserve">    }</w:t>
      </w:r>
    </w:p>
    <w:p w14:paraId="1CD4EC40" w14:textId="77777777" w:rsidR="009F7A29" w:rsidRPr="009F7A29" w:rsidRDefault="009F7A29" w:rsidP="009F7A29">
      <w:pPr>
        <w:pStyle w:val="aff8"/>
      </w:pPr>
      <w:r w:rsidRPr="009F7A29">
        <w:t xml:space="preserve">  ],</w:t>
      </w:r>
    </w:p>
    <w:p w14:paraId="2F780C6C" w14:textId="77777777" w:rsidR="009F7A29" w:rsidRPr="009F7A29" w:rsidRDefault="009F7A29" w:rsidP="009F7A29">
      <w:pPr>
        <w:pStyle w:val="aff8"/>
      </w:pPr>
      <w:r w:rsidRPr="009F7A29">
        <w:t xml:space="preserve">  "publisher</w:t>
      </w:r>
      <w:proofErr w:type="gramStart"/>
      <w:r w:rsidRPr="009F7A29">
        <w:t>": {</w:t>
      </w:r>
      <w:proofErr w:type="gramEnd"/>
    </w:p>
    <w:p w14:paraId="2B81556A" w14:textId="77777777" w:rsidR="009F7A29" w:rsidRPr="009F7A29" w:rsidRDefault="009F7A29" w:rsidP="009F7A29">
      <w:pPr>
        <w:pStyle w:val="aff8"/>
      </w:pPr>
      <w:r w:rsidRPr="009F7A29">
        <w:t xml:space="preserve">    "_id": "PUBLISHER_ID",</w:t>
      </w:r>
    </w:p>
    <w:p w14:paraId="1BB6969B" w14:textId="77777777" w:rsidR="009F7A29" w:rsidRPr="009F7A29" w:rsidRDefault="009F7A29" w:rsidP="009F7A29">
      <w:pPr>
        <w:pStyle w:val="aff8"/>
      </w:pPr>
      <w:r w:rsidRPr="009F7A29">
        <w:t xml:space="preserve">    "</w:t>
      </w:r>
      <w:proofErr w:type="spellStart"/>
      <w:proofErr w:type="gramStart"/>
      <w:r w:rsidRPr="009F7A29">
        <w:t>publisher</w:t>
      </w:r>
      <w:proofErr w:type="gramEnd"/>
      <w:r w:rsidRPr="009F7A29">
        <w:t>_name</w:t>
      </w:r>
      <w:proofErr w:type="spellEnd"/>
      <w:r w:rsidRPr="009F7A29">
        <w:t>": "Penguin Books"</w:t>
      </w:r>
    </w:p>
    <w:p w14:paraId="46BC7CA5" w14:textId="77777777" w:rsidR="009F7A29" w:rsidRPr="009F7A29" w:rsidRDefault="009F7A29" w:rsidP="009F7A29">
      <w:pPr>
        <w:pStyle w:val="aff8"/>
        <w:rPr>
          <w:lang w:val="ru-RU"/>
        </w:rPr>
      </w:pPr>
      <w:r w:rsidRPr="009F7A29">
        <w:t xml:space="preserve">  </w:t>
      </w:r>
      <w:r w:rsidRPr="009F7A29">
        <w:rPr>
          <w:lang w:val="ru-RU"/>
        </w:rPr>
        <w:t>}</w:t>
      </w:r>
    </w:p>
    <w:p w14:paraId="48069298" w14:textId="77777777" w:rsidR="009F7A29" w:rsidRPr="009F7A29" w:rsidRDefault="009F7A29" w:rsidP="009F7A29">
      <w:pPr>
        <w:pStyle w:val="aff8"/>
        <w:rPr>
          <w:lang w:val="ru-RU"/>
        </w:rPr>
      </w:pPr>
      <w:r w:rsidRPr="009F7A29">
        <w:rPr>
          <w:lang w:val="ru-RU"/>
        </w:rPr>
        <w:t>}</w:t>
      </w:r>
    </w:p>
    <w:p w14:paraId="4B535041" w14:textId="4A3D3F14" w:rsidR="0043244E" w:rsidRDefault="0043244E" w:rsidP="009F7A29">
      <w:pPr>
        <w:rPr>
          <w:b/>
          <w:bCs/>
        </w:rPr>
      </w:pPr>
      <w:r w:rsidRPr="0043244E">
        <w:rPr>
          <w:b/>
          <w:bCs/>
        </w:rPr>
        <w:lastRenderedPageBreak/>
        <w:drawing>
          <wp:inline distT="0" distB="0" distL="0" distR="0" wp14:anchorId="2AA9B630" wp14:editId="60712843">
            <wp:extent cx="5943600" cy="2143760"/>
            <wp:effectExtent l="0" t="0" r="0" b="8890"/>
            <wp:docPr id="367235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35731" name=""/>
                    <pic:cNvPicPr/>
                  </pic:nvPicPr>
                  <pic:blipFill>
                    <a:blip r:embed="rId12"/>
                    <a:stretch>
                      <a:fillRect/>
                    </a:stretch>
                  </pic:blipFill>
                  <pic:spPr>
                    <a:xfrm>
                      <a:off x="0" y="0"/>
                      <a:ext cx="5943600" cy="2143760"/>
                    </a:xfrm>
                    <a:prstGeom prst="rect">
                      <a:avLst/>
                    </a:prstGeom>
                  </pic:spPr>
                </pic:pic>
              </a:graphicData>
            </a:graphic>
          </wp:inline>
        </w:drawing>
      </w:r>
    </w:p>
    <w:p w14:paraId="3F32A417" w14:textId="4337B624" w:rsidR="009F7A29" w:rsidRPr="009F7A29" w:rsidRDefault="009F7A29" w:rsidP="009F7A29">
      <w:pPr>
        <w:rPr>
          <w:b/>
          <w:bCs/>
          <w:lang w:val="ru-RU"/>
        </w:rPr>
      </w:pPr>
      <w:r w:rsidRPr="009F7A29">
        <w:rPr>
          <w:b/>
          <w:bCs/>
          <w:lang w:val="ru-RU"/>
        </w:rPr>
        <w:t>Создание книги</w:t>
      </w:r>
    </w:p>
    <w:p w14:paraId="388376D2" w14:textId="1588832B" w:rsidR="009F7A29" w:rsidRPr="009F7A29" w:rsidRDefault="009F7A29" w:rsidP="001C2C4D">
      <w:pPr>
        <w:rPr>
          <w:lang w:val="ru-RU"/>
        </w:rPr>
      </w:pPr>
      <w:r w:rsidRPr="009F7A29">
        <w:rPr>
          <w:lang w:val="ru-RU"/>
        </w:rPr>
        <w:t>Для создания книги клиент отправляет POST-запрос на маршрут /</w:t>
      </w:r>
      <w:proofErr w:type="spellStart"/>
      <w:r w:rsidRPr="009F7A29">
        <w:rPr>
          <w:lang w:val="ru-RU"/>
        </w:rPr>
        <w:t>api</w:t>
      </w:r>
      <w:proofErr w:type="spellEnd"/>
      <w:r w:rsidRPr="009F7A29">
        <w:rPr>
          <w:lang w:val="ru-RU"/>
        </w:rPr>
        <w:t>/</w:t>
      </w:r>
      <w:proofErr w:type="spellStart"/>
      <w:r w:rsidRPr="009F7A29">
        <w:rPr>
          <w:lang w:val="ru-RU"/>
        </w:rPr>
        <w:t>books</w:t>
      </w:r>
      <w:proofErr w:type="spellEnd"/>
      <w:r w:rsidRPr="009F7A29">
        <w:rPr>
          <w:lang w:val="ru-RU"/>
        </w:rPr>
        <w:t>.</w:t>
      </w:r>
      <w:r w:rsidR="0090117C">
        <w:rPr>
          <w:lang w:val="ru-RU"/>
        </w:rPr>
        <w:t xml:space="preserve"> </w:t>
      </w:r>
      <w:r w:rsidRPr="009F7A29">
        <w:rPr>
          <w:lang w:val="ru-RU"/>
        </w:rPr>
        <w:t>Пример JSON:</w:t>
      </w:r>
    </w:p>
    <w:p w14:paraId="2672280A" w14:textId="77777777" w:rsidR="009F7A29" w:rsidRPr="009F7A29" w:rsidRDefault="009F7A29" w:rsidP="009F7A29">
      <w:pPr>
        <w:pStyle w:val="aff8"/>
        <w:rPr>
          <w:lang w:val="ru-RU"/>
        </w:rPr>
      </w:pPr>
      <w:r w:rsidRPr="009F7A29">
        <w:rPr>
          <w:lang w:val="ru-RU"/>
        </w:rPr>
        <w:t>{</w:t>
      </w:r>
    </w:p>
    <w:p w14:paraId="0476C1A2"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title</w:t>
      </w:r>
      <w:proofErr w:type="spellEnd"/>
      <w:r w:rsidRPr="009F7A29">
        <w:rPr>
          <w:lang w:val="ru-RU"/>
        </w:rPr>
        <w:t>": "Название книги",</w:t>
      </w:r>
    </w:p>
    <w:p w14:paraId="5AEF0797" w14:textId="77777777" w:rsidR="009F7A29" w:rsidRPr="009F7A29" w:rsidRDefault="009F7A29" w:rsidP="009F7A29">
      <w:pPr>
        <w:pStyle w:val="aff8"/>
      </w:pPr>
      <w:r w:rsidRPr="009F7A29">
        <w:rPr>
          <w:lang w:val="ru-RU"/>
        </w:rPr>
        <w:t xml:space="preserve">  </w:t>
      </w:r>
      <w:r w:rsidRPr="009F7A29">
        <w:t>"year": 2026,</w:t>
      </w:r>
    </w:p>
    <w:p w14:paraId="1F031E59" w14:textId="77777777" w:rsidR="009F7A29" w:rsidRPr="009F7A29" w:rsidRDefault="009F7A29" w:rsidP="009F7A29">
      <w:pPr>
        <w:pStyle w:val="aff8"/>
      </w:pPr>
      <w:r w:rsidRPr="009F7A29">
        <w:t xml:space="preserve">  "</w:t>
      </w:r>
      <w:proofErr w:type="spellStart"/>
      <w:r w:rsidRPr="009F7A29">
        <w:t>isbn</w:t>
      </w:r>
      <w:proofErr w:type="spellEnd"/>
      <w:r w:rsidRPr="009F7A29">
        <w:t>": "978-1-234-56789-0",</w:t>
      </w:r>
    </w:p>
    <w:p w14:paraId="55B004C9" w14:textId="77777777" w:rsidR="009F7A29" w:rsidRPr="009F7A29" w:rsidRDefault="009F7A29" w:rsidP="009F7A29">
      <w:pPr>
        <w:pStyle w:val="aff8"/>
      </w:pPr>
      <w:r w:rsidRPr="009F7A29">
        <w:t xml:space="preserve">  "</w:t>
      </w:r>
      <w:proofErr w:type="spellStart"/>
      <w:proofErr w:type="gramStart"/>
      <w:r w:rsidRPr="009F7A29">
        <w:t>author</w:t>
      </w:r>
      <w:proofErr w:type="gramEnd"/>
      <w:r w:rsidRPr="009F7A29">
        <w:t>_ids</w:t>
      </w:r>
      <w:proofErr w:type="spellEnd"/>
      <w:r w:rsidRPr="009F7A29">
        <w:t>": ["AUTHOR_ID"],</w:t>
      </w:r>
    </w:p>
    <w:p w14:paraId="5CB485A9" w14:textId="77777777" w:rsidR="009F7A29" w:rsidRPr="009F7A29" w:rsidRDefault="009F7A29" w:rsidP="009F7A29">
      <w:pPr>
        <w:pStyle w:val="aff8"/>
      </w:pPr>
      <w:r w:rsidRPr="009F7A29">
        <w:t xml:space="preserve">  "</w:t>
      </w:r>
      <w:proofErr w:type="spellStart"/>
      <w:proofErr w:type="gramStart"/>
      <w:r w:rsidRPr="009F7A29">
        <w:t>genre</w:t>
      </w:r>
      <w:proofErr w:type="gramEnd"/>
      <w:r w:rsidRPr="009F7A29">
        <w:t>_ids</w:t>
      </w:r>
      <w:proofErr w:type="spellEnd"/>
      <w:r w:rsidRPr="009F7A29">
        <w:t>": ["GENRE_ID"],</w:t>
      </w:r>
    </w:p>
    <w:p w14:paraId="14787ACA" w14:textId="77777777" w:rsidR="009F7A29" w:rsidRPr="009F7A29" w:rsidRDefault="009F7A29" w:rsidP="009F7A29">
      <w:pPr>
        <w:pStyle w:val="aff8"/>
      </w:pPr>
      <w:r w:rsidRPr="009F7A29">
        <w:t xml:space="preserve">  "</w:t>
      </w:r>
      <w:proofErr w:type="spellStart"/>
      <w:proofErr w:type="gramStart"/>
      <w:r w:rsidRPr="009F7A29">
        <w:t>publisher</w:t>
      </w:r>
      <w:proofErr w:type="gramEnd"/>
      <w:r w:rsidRPr="009F7A29">
        <w:t>_id</w:t>
      </w:r>
      <w:proofErr w:type="spellEnd"/>
      <w:r w:rsidRPr="009F7A29">
        <w:t>": "PUBLISHER_ID"</w:t>
      </w:r>
    </w:p>
    <w:p w14:paraId="6D0B5B6A" w14:textId="77777777" w:rsidR="009F7A29" w:rsidRPr="009F7A29" w:rsidRDefault="009F7A29" w:rsidP="009F7A29">
      <w:pPr>
        <w:pStyle w:val="aff8"/>
        <w:rPr>
          <w:lang w:val="ru-RU"/>
        </w:rPr>
      </w:pPr>
      <w:r w:rsidRPr="009F7A29">
        <w:rPr>
          <w:lang w:val="ru-RU"/>
        </w:rPr>
        <w:t>}</w:t>
      </w:r>
    </w:p>
    <w:p w14:paraId="3863B8EE" w14:textId="05D6B54F" w:rsidR="00802B6E" w:rsidRDefault="00802B6E" w:rsidP="001C2C4D">
      <w:pPr>
        <w:jc w:val="both"/>
      </w:pPr>
      <w:r w:rsidRPr="00802B6E">
        <w:drawing>
          <wp:inline distT="0" distB="0" distL="0" distR="0" wp14:anchorId="18F650DF" wp14:editId="5C86768E">
            <wp:extent cx="5943600" cy="2059305"/>
            <wp:effectExtent l="0" t="0" r="0" b="0"/>
            <wp:docPr id="839246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6667" name=""/>
                    <pic:cNvPicPr/>
                  </pic:nvPicPr>
                  <pic:blipFill>
                    <a:blip r:embed="rId13"/>
                    <a:stretch>
                      <a:fillRect/>
                    </a:stretch>
                  </pic:blipFill>
                  <pic:spPr>
                    <a:xfrm>
                      <a:off x="0" y="0"/>
                      <a:ext cx="5943600" cy="2059305"/>
                    </a:xfrm>
                    <a:prstGeom prst="rect">
                      <a:avLst/>
                    </a:prstGeom>
                  </pic:spPr>
                </pic:pic>
              </a:graphicData>
            </a:graphic>
          </wp:inline>
        </w:drawing>
      </w:r>
    </w:p>
    <w:p w14:paraId="7B7E9140" w14:textId="77777777" w:rsidR="00802B6E" w:rsidRDefault="00802B6E" w:rsidP="001C2C4D">
      <w:pPr>
        <w:jc w:val="both"/>
      </w:pPr>
    </w:p>
    <w:p w14:paraId="67BEEF03" w14:textId="2D7EFB61" w:rsidR="009F7A29" w:rsidRPr="009F7A29" w:rsidRDefault="009F7A29" w:rsidP="001C2C4D">
      <w:pPr>
        <w:jc w:val="both"/>
        <w:rPr>
          <w:lang w:val="ru-RU"/>
        </w:rPr>
      </w:pPr>
      <w:r w:rsidRPr="009F7A29">
        <w:rPr>
          <w:lang w:val="ru-RU"/>
        </w:rPr>
        <w:lastRenderedPageBreak/>
        <w:t>Перед сохранением сервер выполняет проверки:</w:t>
      </w:r>
    </w:p>
    <w:p w14:paraId="22E42986" w14:textId="77777777" w:rsidR="009F7A29" w:rsidRPr="009F7A29" w:rsidRDefault="009F7A29" w:rsidP="0090117C">
      <w:pPr>
        <w:numPr>
          <w:ilvl w:val="0"/>
          <w:numId w:val="22"/>
        </w:numPr>
        <w:spacing w:line="240" w:lineRule="auto"/>
        <w:rPr>
          <w:lang w:val="ru-RU"/>
        </w:rPr>
      </w:pPr>
      <w:r w:rsidRPr="009F7A29">
        <w:rPr>
          <w:lang w:val="ru-RU"/>
        </w:rPr>
        <w:t>поле </w:t>
      </w:r>
      <w:proofErr w:type="spellStart"/>
      <w:r w:rsidRPr="009F7A29">
        <w:rPr>
          <w:lang w:val="ru-RU"/>
        </w:rPr>
        <w:t>title</w:t>
      </w:r>
      <w:proofErr w:type="spellEnd"/>
      <w:r w:rsidRPr="009F7A29">
        <w:rPr>
          <w:lang w:val="ru-RU"/>
        </w:rPr>
        <w:t> должно быть передано;</w:t>
      </w:r>
    </w:p>
    <w:p w14:paraId="2619AE95" w14:textId="77777777" w:rsidR="009F7A29" w:rsidRPr="009F7A29" w:rsidRDefault="009F7A29" w:rsidP="0090117C">
      <w:pPr>
        <w:numPr>
          <w:ilvl w:val="0"/>
          <w:numId w:val="22"/>
        </w:numPr>
        <w:spacing w:line="240" w:lineRule="auto"/>
        <w:rPr>
          <w:lang w:val="ru-RU"/>
        </w:rPr>
      </w:pPr>
      <w:r w:rsidRPr="009F7A29">
        <w:rPr>
          <w:lang w:val="ru-RU"/>
        </w:rPr>
        <w:t>поле </w:t>
      </w:r>
      <w:proofErr w:type="spellStart"/>
      <w:r w:rsidRPr="009F7A29">
        <w:rPr>
          <w:lang w:val="ru-RU"/>
        </w:rPr>
        <w:t>year</w:t>
      </w:r>
      <w:proofErr w:type="spellEnd"/>
      <w:r w:rsidRPr="009F7A29">
        <w:rPr>
          <w:lang w:val="ru-RU"/>
        </w:rPr>
        <w:t> должно быть целым положительным числом;</w:t>
      </w:r>
    </w:p>
    <w:p w14:paraId="424B46BF" w14:textId="77777777" w:rsidR="009F7A29" w:rsidRPr="009F7A29" w:rsidRDefault="009F7A29" w:rsidP="0090117C">
      <w:pPr>
        <w:numPr>
          <w:ilvl w:val="0"/>
          <w:numId w:val="22"/>
        </w:numPr>
        <w:spacing w:line="240" w:lineRule="auto"/>
        <w:rPr>
          <w:lang w:val="ru-RU"/>
        </w:rPr>
      </w:pPr>
      <w:r w:rsidRPr="009F7A29">
        <w:rPr>
          <w:lang w:val="ru-RU"/>
        </w:rPr>
        <w:t>поле </w:t>
      </w:r>
      <w:proofErr w:type="spellStart"/>
      <w:r w:rsidRPr="009F7A29">
        <w:rPr>
          <w:lang w:val="ru-RU"/>
        </w:rPr>
        <w:t>isbn</w:t>
      </w:r>
      <w:proofErr w:type="spellEnd"/>
      <w:r w:rsidRPr="009F7A29">
        <w:rPr>
          <w:lang w:val="ru-RU"/>
        </w:rPr>
        <w:t> должно быть передано;</w:t>
      </w:r>
    </w:p>
    <w:p w14:paraId="5CE5E534" w14:textId="77777777" w:rsidR="009F7A29" w:rsidRPr="009F7A29" w:rsidRDefault="009F7A29" w:rsidP="0090117C">
      <w:pPr>
        <w:numPr>
          <w:ilvl w:val="0"/>
          <w:numId w:val="22"/>
        </w:numPr>
        <w:spacing w:line="240" w:lineRule="auto"/>
        <w:rPr>
          <w:lang w:val="ru-RU"/>
        </w:rPr>
      </w:pPr>
      <w:proofErr w:type="spellStart"/>
      <w:r w:rsidRPr="009F7A29">
        <w:rPr>
          <w:lang w:val="ru-RU"/>
        </w:rPr>
        <w:t>author_ids</w:t>
      </w:r>
      <w:proofErr w:type="spellEnd"/>
      <w:r w:rsidRPr="009F7A29">
        <w:rPr>
          <w:lang w:val="ru-RU"/>
        </w:rPr>
        <w:t> должен быть массивом идентификаторов;</w:t>
      </w:r>
    </w:p>
    <w:p w14:paraId="7A96D13B" w14:textId="77777777" w:rsidR="009F7A29" w:rsidRPr="009F7A29" w:rsidRDefault="009F7A29" w:rsidP="0090117C">
      <w:pPr>
        <w:numPr>
          <w:ilvl w:val="0"/>
          <w:numId w:val="22"/>
        </w:numPr>
        <w:spacing w:line="240" w:lineRule="auto"/>
        <w:rPr>
          <w:lang w:val="ru-RU"/>
        </w:rPr>
      </w:pPr>
      <w:proofErr w:type="spellStart"/>
      <w:r w:rsidRPr="009F7A29">
        <w:rPr>
          <w:lang w:val="ru-RU"/>
        </w:rPr>
        <w:t>genre_ids</w:t>
      </w:r>
      <w:proofErr w:type="spellEnd"/>
      <w:r w:rsidRPr="009F7A29">
        <w:rPr>
          <w:lang w:val="ru-RU"/>
        </w:rPr>
        <w:t> должен быть массивом идентификаторов;</w:t>
      </w:r>
    </w:p>
    <w:p w14:paraId="06E5C05E" w14:textId="77777777" w:rsidR="009F7A29" w:rsidRPr="009F7A29" w:rsidRDefault="009F7A29" w:rsidP="0090117C">
      <w:pPr>
        <w:numPr>
          <w:ilvl w:val="0"/>
          <w:numId w:val="22"/>
        </w:numPr>
        <w:spacing w:line="240" w:lineRule="auto"/>
        <w:rPr>
          <w:lang w:val="ru-RU"/>
        </w:rPr>
      </w:pPr>
      <w:proofErr w:type="spellStart"/>
      <w:r w:rsidRPr="009F7A29">
        <w:rPr>
          <w:lang w:val="ru-RU"/>
        </w:rPr>
        <w:t>publisher_id</w:t>
      </w:r>
      <w:proofErr w:type="spellEnd"/>
      <w:r w:rsidRPr="009F7A29">
        <w:rPr>
          <w:lang w:val="ru-RU"/>
        </w:rPr>
        <w:t> должен быть корректным </w:t>
      </w:r>
      <w:proofErr w:type="spellStart"/>
      <w:r w:rsidRPr="009F7A29">
        <w:rPr>
          <w:lang w:val="ru-RU"/>
        </w:rPr>
        <w:t>ObjectId</w:t>
      </w:r>
      <w:proofErr w:type="spellEnd"/>
      <w:r w:rsidRPr="009F7A29">
        <w:rPr>
          <w:lang w:val="ru-RU"/>
        </w:rPr>
        <w:t>;</w:t>
      </w:r>
    </w:p>
    <w:p w14:paraId="61F375DA" w14:textId="2C4005F9" w:rsidR="00802B6E" w:rsidRPr="00802B6E" w:rsidRDefault="009F7A29" w:rsidP="00802B6E">
      <w:pPr>
        <w:numPr>
          <w:ilvl w:val="0"/>
          <w:numId w:val="22"/>
        </w:numPr>
        <w:spacing w:line="240" w:lineRule="auto"/>
        <w:rPr>
          <w:lang w:val="ru-RU"/>
        </w:rPr>
      </w:pPr>
      <w:r w:rsidRPr="009F7A29">
        <w:rPr>
          <w:lang w:val="ru-RU"/>
        </w:rPr>
        <w:t>связанные авторы, жанры и издательство должны существовать в базе данных.</w:t>
      </w:r>
    </w:p>
    <w:p w14:paraId="395D73D4" w14:textId="77777777" w:rsidR="009F7A29" w:rsidRDefault="009F7A29" w:rsidP="001C2C4D">
      <w:pPr>
        <w:jc w:val="both"/>
      </w:pPr>
      <w:r w:rsidRPr="009F7A29">
        <w:rPr>
          <w:lang w:val="ru-RU"/>
        </w:rPr>
        <w:t>Если данные корректны, новая книга сохраняется в коллекцию </w:t>
      </w:r>
      <w:proofErr w:type="spellStart"/>
      <w:r w:rsidRPr="009F7A29">
        <w:rPr>
          <w:lang w:val="ru-RU"/>
        </w:rPr>
        <w:t>books</w:t>
      </w:r>
      <w:proofErr w:type="spellEnd"/>
      <w:r w:rsidRPr="009F7A29">
        <w:rPr>
          <w:lang w:val="ru-RU"/>
        </w:rPr>
        <w:t>, а сервер возвращает созданный документ.</w:t>
      </w:r>
    </w:p>
    <w:p w14:paraId="2C8BF010" w14:textId="592DF553" w:rsidR="00802B6E" w:rsidRPr="00802B6E" w:rsidRDefault="00802B6E" w:rsidP="001C2C4D">
      <w:pPr>
        <w:jc w:val="both"/>
      </w:pPr>
      <w:r w:rsidRPr="00802B6E">
        <w:drawing>
          <wp:inline distT="0" distB="0" distL="0" distR="0" wp14:anchorId="532964C4" wp14:editId="5BFD3BDC">
            <wp:extent cx="5943600" cy="2066290"/>
            <wp:effectExtent l="0" t="0" r="0" b="0"/>
            <wp:docPr id="1287107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7619" name=""/>
                    <pic:cNvPicPr/>
                  </pic:nvPicPr>
                  <pic:blipFill>
                    <a:blip r:embed="rId14"/>
                    <a:stretch>
                      <a:fillRect/>
                    </a:stretch>
                  </pic:blipFill>
                  <pic:spPr>
                    <a:xfrm>
                      <a:off x="0" y="0"/>
                      <a:ext cx="5943600" cy="2066290"/>
                    </a:xfrm>
                    <a:prstGeom prst="rect">
                      <a:avLst/>
                    </a:prstGeom>
                  </pic:spPr>
                </pic:pic>
              </a:graphicData>
            </a:graphic>
          </wp:inline>
        </w:drawing>
      </w:r>
    </w:p>
    <w:p w14:paraId="1EA7D132" w14:textId="77777777" w:rsidR="001C2C4D" w:rsidRPr="001C2C4D" w:rsidRDefault="009F7A29" w:rsidP="001C2C4D">
      <w:pPr>
        <w:rPr>
          <w:b/>
          <w:bCs/>
          <w:lang w:val="ru-RU"/>
        </w:rPr>
      </w:pPr>
      <w:r w:rsidRPr="009F7A29">
        <w:rPr>
          <w:b/>
          <w:bCs/>
          <w:lang w:val="ru-RU"/>
        </w:rPr>
        <w:t>Редактирование книги</w:t>
      </w:r>
    </w:p>
    <w:p w14:paraId="6EB01924" w14:textId="1BF4EFFF" w:rsidR="009F7A29" w:rsidRPr="001C2C4D" w:rsidRDefault="009F7A29" w:rsidP="001C2C4D">
      <w:pPr>
        <w:rPr>
          <w:b/>
          <w:bCs/>
          <w:lang w:val="ru-RU"/>
        </w:rPr>
      </w:pPr>
      <w:r w:rsidRPr="009F7A29">
        <w:rPr>
          <w:lang w:val="ru-RU"/>
        </w:rPr>
        <w:t>Для редактирования книги реализованы два метода: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8"/>
        <w:gridCol w:w="4760"/>
      </w:tblGrid>
      <w:tr w:rsidR="009F7A29" w:rsidRPr="009F7A29" w14:paraId="7EA67B69" w14:textId="77777777" w:rsidTr="009F7A29">
        <w:trPr>
          <w:tblHeader/>
        </w:trPr>
        <w:tc>
          <w:tcPr>
            <w:tcW w:w="0" w:type="auto"/>
            <w:tcMar>
              <w:top w:w="75" w:type="dxa"/>
              <w:left w:w="150" w:type="dxa"/>
              <w:bottom w:w="75" w:type="dxa"/>
              <w:right w:w="150" w:type="dxa"/>
            </w:tcMar>
            <w:vAlign w:val="center"/>
            <w:hideMark/>
          </w:tcPr>
          <w:p w14:paraId="74C17CFA" w14:textId="77777777" w:rsidR="009F7A29" w:rsidRPr="009F7A29" w:rsidRDefault="009F7A29" w:rsidP="009F7A29">
            <w:pPr>
              <w:rPr>
                <w:b/>
                <w:bCs/>
                <w:lang w:val="ru-RU"/>
              </w:rPr>
            </w:pPr>
            <w:r w:rsidRPr="009F7A29">
              <w:rPr>
                <w:b/>
                <w:bCs/>
                <w:lang w:val="ru-RU"/>
              </w:rPr>
              <w:t>Метод</w:t>
            </w:r>
          </w:p>
        </w:tc>
        <w:tc>
          <w:tcPr>
            <w:tcW w:w="0" w:type="auto"/>
            <w:tcMar>
              <w:top w:w="75" w:type="dxa"/>
              <w:left w:w="150" w:type="dxa"/>
              <w:bottom w:w="75" w:type="dxa"/>
              <w:right w:w="150" w:type="dxa"/>
            </w:tcMar>
            <w:vAlign w:val="center"/>
            <w:hideMark/>
          </w:tcPr>
          <w:p w14:paraId="3DE4693F" w14:textId="77777777" w:rsidR="009F7A29" w:rsidRPr="009F7A29" w:rsidRDefault="009F7A29" w:rsidP="009F7A29">
            <w:pPr>
              <w:rPr>
                <w:b/>
                <w:bCs/>
                <w:lang w:val="ru-RU"/>
              </w:rPr>
            </w:pPr>
            <w:r w:rsidRPr="009F7A29">
              <w:rPr>
                <w:b/>
                <w:bCs/>
                <w:lang w:val="ru-RU"/>
              </w:rPr>
              <w:t>Особенность</w:t>
            </w:r>
          </w:p>
        </w:tc>
      </w:tr>
      <w:tr w:rsidR="009F7A29" w:rsidRPr="009F7A29" w14:paraId="278B599C" w14:textId="77777777" w:rsidTr="009F7A29">
        <w:tc>
          <w:tcPr>
            <w:tcW w:w="0" w:type="auto"/>
            <w:tcMar>
              <w:top w:w="75" w:type="dxa"/>
              <w:left w:w="150" w:type="dxa"/>
              <w:bottom w:w="75" w:type="dxa"/>
              <w:right w:w="150" w:type="dxa"/>
            </w:tcMar>
            <w:vAlign w:val="center"/>
            <w:hideMark/>
          </w:tcPr>
          <w:p w14:paraId="53D97011" w14:textId="77777777" w:rsidR="009F7A29" w:rsidRPr="009F7A29" w:rsidRDefault="009F7A29" w:rsidP="009F7A29">
            <w:pPr>
              <w:rPr>
                <w:lang w:val="ru-RU"/>
              </w:rPr>
            </w:pPr>
            <w:r w:rsidRPr="009F7A29">
              <w:rPr>
                <w:lang w:val="ru-RU"/>
              </w:rPr>
              <w:t>PATCH</w:t>
            </w:r>
          </w:p>
        </w:tc>
        <w:tc>
          <w:tcPr>
            <w:tcW w:w="0" w:type="auto"/>
            <w:tcMar>
              <w:top w:w="75" w:type="dxa"/>
              <w:left w:w="150" w:type="dxa"/>
              <w:bottom w:w="75" w:type="dxa"/>
              <w:right w:w="150" w:type="dxa"/>
            </w:tcMar>
            <w:vAlign w:val="center"/>
            <w:hideMark/>
          </w:tcPr>
          <w:p w14:paraId="57AD1F01" w14:textId="77777777" w:rsidR="009F7A29" w:rsidRPr="009F7A29" w:rsidRDefault="009F7A29" w:rsidP="009F7A29">
            <w:pPr>
              <w:rPr>
                <w:lang w:val="ru-RU"/>
              </w:rPr>
            </w:pPr>
            <w:r w:rsidRPr="009F7A29">
              <w:rPr>
                <w:lang w:val="ru-RU"/>
              </w:rPr>
              <w:t>Меняет только переданные поля</w:t>
            </w:r>
          </w:p>
        </w:tc>
      </w:tr>
      <w:tr w:rsidR="009F7A29" w:rsidRPr="009F7A29" w14:paraId="1663D83F" w14:textId="77777777" w:rsidTr="009F7A29">
        <w:tc>
          <w:tcPr>
            <w:tcW w:w="0" w:type="auto"/>
            <w:tcMar>
              <w:top w:w="75" w:type="dxa"/>
              <w:left w:w="150" w:type="dxa"/>
              <w:bottom w:w="75" w:type="dxa"/>
              <w:right w:w="150" w:type="dxa"/>
            </w:tcMar>
            <w:vAlign w:val="center"/>
            <w:hideMark/>
          </w:tcPr>
          <w:p w14:paraId="27F96CE5" w14:textId="77777777" w:rsidR="009F7A29" w:rsidRPr="009F7A29" w:rsidRDefault="009F7A29" w:rsidP="009F7A29">
            <w:pPr>
              <w:rPr>
                <w:lang w:val="ru-RU"/>
              </w:rPr>
            </w:pPr>
            <w:r w:rsidRPr="009F7A29">
              <w:rPr>
                <w:lang w:val="ru-RU"/>
              </w:rPr>
              <w:t>PUT</w:t>
            </w:r>
          </w:p>
        </w:tc>
        <w:tc>
          <w:tcPr>
            <w:tcW w:w="0" w:type="auto"/>
            <w:tcMar>
              <w:top w:w="75" w:type="dxa"/>
              <w:left w:w="150" w:type="dxa"/>
              <w:bottom w:w="75" w:type="dxa"/>
              <w:right w:w="150" w:type="dxa"/>
            </w:tcMar>
            <w:vAlign w:val="center"/>
            <w:hideMark/>
          </w:tcPr>
          <w:p w14:paraId="26D36203" w14:textId="77777777" w:rsidR="009F7A29" w:rsidRPr="009F7A29" w:rsidRDefault="009F7A29" w:rsidP="009F7A29">
            <w:pPr>
              <w:rPr>
                <w:lang w:val="ru-RU"/>
              </w:rPr>
            </w:pPr>
            <w:r w:rsidRPr="009F7A29">
              <w:rPr>
                <w:lang w:val="ru-RU"/>
              </w:rPr>
              <w:t>Полностью заменяет документ книги</w:t>
            </w:r>
          </w:p>
        </w:tc>
      </w:tr>
    </w:tbl>
    <w:p w14:paraId="0F6BA37C" w14:textId="77777777" w:rsidR="009F7A29" w:rsidRPr="009F7A29" w:rsidRDefault="009F7A29" w:rsidP="009F7A29">
      <w:pPr>
        <w:rPr>
          <w:lang w:val="ru-RU"/>
        </w:rPr>
      </w:pPr>
      <w:r w:rsidRPr="009F7A29">
        <w:rPr>
          <w:lang w:val="ru-RU"/>
        </w:rPr>
        <w:lastRenderedPageBreak/>
        <w:t>Пример частичного обновления:</w:t>
      </w:r>
    </w:p>
    <w:p w14:paraId="2F6B812C" w14:textId="77777777" w:rsidR="009F7A29" w:rsidRPr="009F7A29" w:rsidRDefault="009F7A29" w:rsidP="009F7A29">
      <w:pPr>
        <w:pStyle w:val="aff8"/>
        <w:rPr>
          <w:lang w:val="ru-RU"/>
        </w:rPr>
      </w:pPr>
      <w:r w:rsidRPr="009F7A29">
        <w:rPr>
          <w:lang w:val="ru-RU"/>
        </w:rPr>
        <w:t>{</w:t>
      </w:r>
    </w:p>
    <w:p w14:paraId="4A474682"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title</w:t>
      </w:r>
      <w:proofErr w:type="spellEnd"/>
      <w:r w:rsidRPr="009F7A29">
        <w:rPr>
          <w:lang w:val="ru-RU"/>
        </w:rPr>
        <w:t>": "Новое название",</w:t>
      </w:r>
    </w:p>
    <w:p w14:paraId="2B68B4AE"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year</w:t>
      </w:r>
      <w:proofErr w:type="spellEnd"/>
      <w:r w:rsidRPr="009F7A29">
        <w:rPr>
          <w:lang w:val="ru-RU"/>
        </w:rPr>
        <w:t>": 2027</w:t>
      </w:r>
    </w:p>
    <w:p w14:paraId="6AE84DAD" w14:textId="77777777" w:rsidR="009F7A29" w:rsidRPr="009F7A29" w:rsidRDefault="009F7A29" w:rsidP="009F7A29">
      <w:pPr>
        <w:pStyle w:val="aff8"/>
        <w:rPr>
          <w:lang w:val="ru-RU"/>
        </w:rPr>
      </w:pPr>
      <w:r w:rsidRPr="009F7A29">
        <w:rPr>
          <w:lang w:val="ru-RU"/>
        </w:rPr>
        <w:t>}</w:t>
      </w:r>
    </w:p>
    <w:p w14:paraId="6CF8D736" w14:textId="77777777" w:rsidR="009F7A29" w:rsidRPr="009F7A29" w:rsidRDefault="009F7A29" w:rsidP="009F7A29">
      <w:pPr>
        <w:rPr>
          <w:lang w:val="ru-RU"/>
        </w:rPr>
      </w:pPr>
      <w:r w:rsidRPr="009F7A29">
        <w:rPr>
          <w:lang w:val="ru-RU"/>
        </w:rPr>
        <w:t>Если книга с указанным идентификатором не найдена, сервер возвращает ошибку 404.</w:t>
      </w:r>
    </w:p>
    <w:p w14:paraId="21652C14" w14:textId="77777777" w:rsidR="009F7A29" w:rsidRPr="009F7A29" w:rsidRDefault="009F7A29" w:rsidP="009F7A29">
      <w:pPr>
        <w:rPr>
          <w:b/>
          <w:bCs/>
          <w:lang w:val="ru-RU"/>
        </w:rPr>
      </w:pPr>
      <w:r w:rsidRPr="009F7A29">
        <w:rPr>
          <w:b/>
          <w:bCs/>
          <w:lang w:val="ru-RU"/>
        </w:rPr>
        <w:t>Удаление книги</w:t>
      </w:r>
    </w:p>
    <w:p w14:paraId="4158BFAD" w14:textId="77777777" w:rsidR="009F7A29" w:rsidRPr="009F7A29" w:rsidRDefault="009F7A29" w:rsidP="009F7A29">
      <w:pPr>
        <w:rPr>
          <w:lang w:val="ru-RU"/>
        </w:rPr>
      </w:pPr>
      <w:r w:rsidRPr="009F7A29">
        <w:rPr>
          <w:lang w:val="ru-RU"/>
        </w:rPr>
        <w:t>Удаление выполняется запросом:</w:t>
      </w:r>
    </w:p>
    <w:p w14:paraId="04BE2379" w14:textId="77777777" w:rsidR="009F7A29" w:rsidRPr="009F7A29" w:rsidRDefault="009F7A29" w:rsidP="009F7A29">
      <w:pPr>
        <w:pStyle w:val="aff8"/>
      </w:pPr>
      <w:r w:rsidRPr="009F7A29">
        <w:t>DELETE /</w:t>
      </w:r>
      <w:proofErr w:type="spellStart"/>
      <w:r w:rsidRPr="009F7A29">
        <w:t>api</w:t>
      </w:r>
      <w:proofErr w:type="spellEnd"/>
      <w:r w:rsidRPr="009F7A29">
        <w:t>/</w:t>
      </w:r>
      <w:proofErr w:type="gramStart"/>
      <w:r w:rsidRPr="009F7A29">
        <w:t>books/{</w:t>
      </w:r>
      <w:proofErr w:type="spellStart"/>
      <w:proofErr w:type="gramEnd"/>
      <w:r w:rsidRPr="009F7A29">
        <w:t>book_id</w:t>
      </w:r>
      <w:proofErr w:type="spellEnd"/>
      <w:r w:rsidRPr="009F7A29">
        <w:t>}</w:t>
      </w:r>
    </w:p>
    <w:p w14:paraId="0D638159" w14:textId="77777777" w:rsidR="009F7A29" w:rsidRPr="009F7A29" w:rsidRDefault="009F7A29" w:rsidP="009F7A29">
      <w:pPr>
        <w:rPr>
          <w:lang w:val="ru-RU"/>
        </w:rPr>
      </w:pPr>
      <w:r w:rsidRPr="009F7A29">
        <w:rPr>
          <w:lang w:val="ru-RU"/>
        </w:rPr>
        <w:t>Если книга существует, она удаляется из коллекции </w:t>
      </w:r>
      <w:proofErr w:type="spellStart"/>
      <w:r w:rsidRPr="009F7A29">
        <w:rPr>
          <w:lang w:val="ru-RU"/>
        </w:rPr>
        <w:t>books</w:t>
      </w:r>
      <w:proofErr w:type="spellEnd"/>
      <w:r w:rsidRPr="009F7A29">
        <w:rPr>
          <w:lang w:val="ru-RU"/>
        </w:rPr>
        <w:t>, а сервер возвращает статус 204 No Content. Если книги с таким идентификатором нет, возвращается ошибка 404.</w:t>
      </w:r>
    </w:p>
    <w:p w14:paraId="3D65E323" w14:textId="77777777" w:rsidR="009F7A29" w:rsidRPr="009F7A29" w:rsidRDefault="009F7A29" w:rsidP="009F7A29">
      <w:pPr>
        <w:rPr>
          <w:b/>
          <w:bCs/>
          <w:lang w:val="ru-RU"/>
        </w:rPr>
      </w:pPr>
      <w:r w:rsidRPr="009F7A29">
        <w:rPr>
          <w:b/>
          <w:bCs/>
          <w:lang w:val="ru-RU"/>
        </w:rPr>
        <w:t>Фильтрация, сортировка и пагинация книг</w:t>
      </w:r>
    </w:p>
    <w:p w14:paraId="08C78B36" w14:textId="77777777" w:rsidR="009F7A29" w:rsidRPr="009F7A29" w:rsidRDefault="009F7A29" w:rsidP="009F7A29">
      <w:pPr>
        <w:rPr>
          <w:lang w:val="ru-RU"/>
        </w:rPr>
      </w:pPr>
      <w:r w:rsidRPr="009F7A29">
        <w:rPr>
          <w:lang w:val="ru-RU"/>
        </w:rPr>
        <w:t>Для списка книг реализованы параметры запроса, которые позволяют искать, фильтровать и сортировать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0"/>
        <w:gridCol w:w="4888"/>
      </w:tblGrid>
      <w:tr w:rsidR="009F7A29" w:rsidRPr="009F7A29" w14:paraId="24F9CD9D" w14:textId="77777777" w:rsidTr="009F7A29">
        <w:trPr>
          <w:tblHeader/>
        </w:trPr>
        <w:tc>
          <w:tcPr>
            <w:tcW w:w="0" w:type="auto"/>
            <w:tcMar>
              <w:top w:w="75" w:type="dxa"/>
              <w:left w:w="150" w:type="dxa"/>
              <w:bottom w:w="75" w:type="dxa"/>
              <w:right w:w="150" w:type="dxa"/>
            </w:tcMar>
            <w:vAlign w:val="center"/>
            <w:hideMark/>
          </w:tcPr>
          <w:p w14:paraId="6A3453C2" w14:textId="77777777" w:rsidR="009F7A29" w:rsidRPr="009F7A29" w:rsidRDefault="009F7A29" w:rsidP="009F7A29">
            <w:pPr>
              <w:rPr>
                <w:b/>
                <w:bCs/>
                <w:lang w:val="ru-RU"/>
              </w:rPr>
            </w:pPr>
            <w:r w:rsidRPr="009F7A29">
              <w:rPr>
                <w:b/>
                <w:bCs/>
                <w:lang w:val="ru-RU"/>
              </w:rPr>
              <w:t>Параметр</w:t>
            </w:r>
          </w:p>
        </w:tc>
        <w:tc>
          <w:tcPr>
            <w:tcW w:w="0" w:type="auto"/>
            <w:tcMar>
              <w:top w:w="75" w:type="dxa"/>
              <w:left w:w="150" w:type="dxa"/>
              <w:bottom w:w="75" w:type="dxa"/>
              <w:right w:w="150" w:type="dxa"/>
            </w:tcMar>
            <w:vAlign w:val="center"/>
            <w:hideMark/>
          </w:tcPr>
          <w:p w14:paraId="747E1BB4" w14:textId="77777777" w:rsidR="009F7A29" w:rsidRPr="009F7A29" w:rsidRDefault="009F7A29" w:rsidP="009F7A29">
            <w:pPr>
              <w:rPr>
                <w:b/>
                <w:bCs/>
                <w:lang w:val="ru-RU"/>
              </w:rPr>
            </w:pPr>
            <w:r w:rsidRPr="009F7A29">
              <w:rPr>
                <w:b/>
                <w:bCs/>
                <w:lang w:val="ru-RU"/>
              </w:rPr>
              <w:t>Назначение</w:t>
            </w:r>
          </w:p>
        </w:tc>
      </w:tr>
      <w:tr w:rsidR="009F7A29" w:rsidRPr="009F7A29" w14:paraId="6292B7EF" w14:textId="77777777" w:rsidTr="009F7A29">
        <w:tc>
          <w:tcPr>
            <w:tcW w:w="0" w:type="auto"/>
            <w:tcMar>
              <w:top w:w="75" w:type="dxa"/>
              <w:left w:w="150" w:type="dxa"/>
              <w:bottom w:w="75" w:type="dxa"/>
              <w:right w:w="150" w:type="dxa"/>
            </w:tcMar>
            <w:vAlign w:val="center"/>
            <w:hideMark/>
          </w:tcPr>
          <w:p w14:paraId="1E51D861" w14:textId="77777777" w:rsidR="009F7A29" w:rsidRPr="009F7A29" w:rsidRDefault="009F7A29" w:rsidP="009F7A29">
            <w:pPr>
              <w:rPr>
                <w:lang w:val="ru-RU"/>
              </w:rPr>
            </w:pPr>
            <w:proofErr w:type="spellStart"/>
            <w:r w:rsidRPr="009F7A29">
              <w:rPr>
                <w:lang w:val="ru-RU"/>
              </w:rPr>
              <w:t>search</w:t>
            </w:r>
            <w:proofErr w:type="spellEnd"/>
          </w:p>
        </w:tc>
        <w:tc>
          <w:tcPr>
            <w:tcW w:w="0" w:type="auto"/>
            <w:tcMar>
              <w:top w:w="75" w:type="dxa"/>
              <w:left w:w="150" w:type="dxa"/>
              <w:bottom w:w="75" w:type="dxa"/>
              <w:right w:w="150" w:type="dxa"/>
            </w:tcMar>
            <w:vAlign w:val="center"/>
            <w:hideMark/>
          </w:tcPr>
          <w:p w14:paraId="44E6BAA2" w14:textId="77777777" w:rsidR="009F7A29" w:rsidRPr="009F7A29" w:rsidRDefault="009F7A29" w:rsidP="009F7A29">
            <w:pPr>
              <w:rPr>
                <w:lang w:val="ru-RU"/>
              </w:rPr>
            </w:pPr>
            <w:r w:rsidRPr="009F7A29">
              <w:rPr>
                <w:lang w:val="ru-RU"/>
              </w:rPr>
              <w:t>Поиск по названию книги</w:t>
            </w:r>
          </w:p>
        </w:tc>
      </w:tr>
      <w:tr w:rsidR="009F7A29" w:rsidRPr="009F7A29" w14:paraId="5965EF40" w14:textId="77777777" w:rsidTr="009F7A29">
        <w:tc>
          <w:tcPr>
            <w:tcW w:w="0" w:type="auto"/>
            <w:tcMar>
              <w:top w:w="75" w:type="dxa"/>
              <w:left w:w="150" w:type="dxa"/>
              <w:bottom w:w="75" w:type="dxa"/>
              <w:right w:w="150" w:type="dxa"/>
            </w:tcMar>
            <w:vAlign w:val="center"/>
            <w:hideMark/>
          </w:tcPr>
          <w:p w14:paraId="31A738EC" w14:textId="77777777" w:rsidR="009F7A29" w:rsidRPr="009F7A29" w:rsidRDefault="009F7A29" w:rsidP="009F7A29">
            <w:pPr>
              <w:rPr>
                <w:lang w:val="ru-RU"/>
              </w:rPr>
            </w:pPr>
            <w:proofErr w:type="spellStart"/>
            <w:r w:rsidRPr="009F7A29">
              <w:rPr>
                <w:lang w:val="ru-RU"/>
              </w:rPr>
              <w:t>year</w:t>
            </w:r>
            <w:proofErr w:type="spellEnd"/>
          </w:p>
        </w:tc>
        <w:tc>
          <w:tcPr>
            <w:tcW w:w="0" w:type="auto"/>
            <w:tcMar>
              <w:top w:w="75" w:type="dxa"/>
              <w:left w:w="150" w:type="dxa"/>
              <w:bottom w:w="75" w:type="dxa"/>
              <w:right w:w="150" w:type="dxa"/>
            </w:tcMar>
            <w:vAlign w:val="center"/>
            <w:hideMark/>
          </w:tcPr>
          <w:p w14:paraId="773F7B31" w14:textId="77777777" w:rsidR="009F7A29" w:rsidRPr="009F7A29" w:rsidRDefault="009F7A29" w:rsidP="009F7A29">
            <w:pPr>
              <w:rPr>
                <w:lang w:val="ru-RU"/>
              </w:rPr>
            </w:pPr>
            <w:r w:rsidRPr="009F7A29">
              <w:rPr>
                <w:lang w:val="ru-RU"/>
              </w:rPr>
              <w:t>Фильтр по точному году издания</w:t>
            </w:r>
          </w:p>
        </w:tc>
      </w:tr>
      <w:tr w:rsidR="009F7A29" w:rsidRPr="009F7A29" w14:paraId="6384AA1F" w14:textId="77777777" w:rsidTr="009F7A29">
        <w:tc>
          <w:tcPr>
            <w:tcW w:w="0" w:type="auto"/>
            <w:tcMar>
              <w:top w:w="75" w:type="dxa"/>
              <w:left w:w="150" w:type="dxa"/>
              <w:bottom w:w="75" w:type="dxa"/>
              <w:right w:w="150" w:type="dxa"/>
            </w:tcMar>
            <w:vAlign w:val="center"/>
            <w:hideMark/>
          </w:tcPr>
          <w:p w14:paraId="36984C2F" w14:textId="77777777" w:rsidR="009F7A29" w:rsidRPr="009F7A29" w:rsidRDefault="009F7A29" w:rsidP="009F7A29">
            <w:pPr>
              <w:rPr>
                <w:lang w:val="ru-RU"/>
              </w:rPr>
            </w:pPr>
            <w:proofErr w:type="spellStart"/>
            <w:r w:rsidRPr="009F7A29">
              <w:rPr>
                <w:lang w:val="ru-RU"/>
              </w:rPr>
              <w:t>yearFrom</w:t>
            </w:r>
            <w:proofErr w:type="spellEnd"/>
          </w:p>
        </w:tc>
        <w:tc>
          <w:tcPr>
            <w:tcW w:w="0" w:type="auto"/>
            <w:tcMar>
              <w:top w:w="75" w:type="dxa"/>
              <w:left w:w="150" w:type="dxa"/>
              <w:bottom w:w="75" w:type="dxa"/>
              <w:right w:w="150" w:type="dxa"/>
            </w:tcMar>
            <w:vAlign w:val="center"/>
            <w:hideMark/>
          </w:tcPr>
          <w:p w14:paraId="0BAF6A10" w14:textId="77777777" w:rsidR="009F7A29" w:rsidRPr="009F7A29" w:rsidRDefault="009F7A29" w:rsidP="009F7A29">
            <w:pPr>
              <w:rPr>
                <w:lang w:val="ru-RU"/>
              </w:rPr>
            </w:pPr>
            <w:r w:rsidRPr="009F7A29">
              <w:rPr>
                <w:lang w:val="ru-RU"/>
              </w:rPr>
              <w:t>Минимальный год издания</w:t>
            </w:r>
          </w:p>
        </w:tc>
      </w:tr>
      <w:tr w:rsidR="009F7A29" w:rsidRPr="009F7A29" w14:paraId="641A1C44" w14:textId="77777777" w:rsidTr="009F7A29">
        <w:tc>
          <w:tcPr>
            <w:tcW w:w="0" w:type="auto"/>
            <w:tcMar>
              <w:top w:w="75" w:type="dxa"/>
              <w:left w:w="150" w:type="dxa"/>
              <w:bottom w:w="75" w:type="dxa"/>
              <w:right w:w="150" w:type="dxa"/>
            </w:tcMar>
            <w:vAlign w:val="center"/>
            <w:hideMark/>
          </w:tcPr>
          <w:p w14:paraId="737F5DF2" w14:textId="77777777" w:rsidR="009F7A29" w:rsidRPr="009F7A29" w:rsidRDefault="009F7A29" w:rsidP="009F7A29">
            <w:pPr>
              <w:rPr>
                <w:lang w:val="ru-RU"/>
              </w:rPr>
            </w:pPr>
            <w:proofErr w:type="spellStart"/>
            <w:r w:rsidRPr="009F7A29">
              <w:rPr>
                <w:lang w:val="ru-RU"/>
              </w:rPr>
              <w:t>yearTo</w:t>
            </w:r>
            <w:proofErr w:type="spellEnd"/>
          </w:p>
        </w:tc>
        <w:tc>
          <w:tcPr>
            <w:tcW w:w="0" w:type="auto"/>
            <w:tcMar>
              <w:top w:w="75" w:type="dxa"/>
              <w:left w:w="150" w:type="dxa"/>
              <w:bottom w:w="75" w:type="dxa"/>
              <w:right w:w="150" w:type="dxa"/>
            </w:tcMar>
            <w:vAlign w:val="center"/>
            <w:hideMark/>
          </w:tcPr>
          <w:p w14:paraId="78440253" w14:textId="77777777" w:rsidR="009F7A29" w:rsidRPr="009F7A29" w:rsidRDefault="009F7A29" w:rsidP="009F7A29">
            <w:pPr>
              <w:rPr>
                <w:lang w:val="ru-RU"/>
              </w:rPr>
            </w:pPr>
            <w:r w:rsidRPr="009F7A29">
              <w:rPr>
                <w:lang w:val="ru-RU"/>
              </w:rPr>
              <w:t>Максимальный год издания</w:t>
            </w:r>
          </w:p>
        </w:tc>
      </w:tr>
      <w:tr w:rsidR="009F7A29" w:rsidRPr="009F7A29" w14:paraId="6B03AB25" w14:textId="77777777" w:rsidTr="009F7A29">
        <w:tc>
          <w:tcPr>
            <w:tcW w:w="0" w:type="auto"/>
            <w:tcMar>
              <w:top w:w="75" w:type="dxa"/>
              <w:left w:w="150" w:type="dxa"/>
              <w:bottom w:w="75" w:type="dxa"/>
              <w:right w:w="150" w:type="dxa"/>
            </w:tcMar>
            <w:vAlign w:val="center"/>
            <w:hideMark/>
          </w:tcPr>
          <w:p w14:paraId="58BB4F1E" w14:textId="77777777" w:rsidR="009F7A29" w:rsidRPr="009F7A29" w:rsidRDefault="009F7A29" w:rsidP="009F7A29">
            <w:pPr>
              <w:rPr>
                <w:lang w:val="ru-RU"/>
              </w:rPr>
            </w:pPr>
            <w:proofErr w:type="spellStart"/>
            <w:r w:rsidRPr="009F7A29">
              <w:rPr>
                <w:lang w:val="ru-RU"/>
              </w:rPr>
              <w:lastRenderedPageBreak/>
              <w:t>publisher_id</w:t>
            </w:r>
            <w:proofErr w:type="spellEnd"/>
          </w:p>
        </w:tc>
        <w:tc>
          <w:tcPr>
            <w:tcW w:w="0" w:type="auto"/>
            <w:tcMar>
              <w:top w:w="75" w:type="dxa"/>
              <w:left w:w="150" w:type="dxa"/>
              <w:bottom w:w="75" w:type="dxa"/>
              <w:right w:w="150" w:type="dxa"/>
            </w:tcMar>
            <w:vAlign w:val="center"/>
            <w:hideMark/>
          </w:tcPr>
          <w:p w14:paraId="24D719C0" w14:textId="77777777" w:rsidR="009F7A29" w:rsidRPr="009F7A29" w:rsidRDefault="009F7A29" w:rsidP="009F7A29">
            <w:pPr>
              <w:rPr>
                <w:lang w:val="ru-RU"/>
              </w:rPr>
            </w:pPr>
            <w:r w:rsidRPr="009F7A29">
              <w:rPr>
                <w:lang w:val="ru-RU"/>
              </w:rPr>
              <w:t>Фильтр по издательству</w:t>
            </w:r>
          </w:p>
        </w:tc>
      </w:tr>
      <w:tr w:rsidR="009F7A29" w:rsidRPr="009F7A29" w14:paraId="1F3B4101" w14:textId="77777777" w:rsidTr="009F7A29">
        <w:tc>
          <w:tcPr>
            <w:tcW w:w="0" w:type="auto"/>
            <w:tcMar>
              <w:top w:w="75" w:type="dxa"/>
              <w:left w:w="150" w:type="dxa"/>
              <w:bottom w:w="75" w:type="dxa"/>
              <w:right w:w="150" w:type="dxa"/>
            </w:tcMar>
            <w:vAlign w:val="center"/>
            <w:hideMark/>
          </w:tcPr>
          <w:p w14:paraId="06C9A6D4" w14:textId="77777777" w:rsidR="009F7A29" w:rsidRPr="009F7A29" w:rsidRDefault="009F7A29" w:rsidP="009F7A29">
            <w:pPr>
              <w:rPr>
                <w:lang w:val="ru-RU"/>
              </w:rPr>
            </w:pPr>
            <w:proofErr w:type="spellStart"/>
            <w:r w:rsidRPr="009F7A29">
              <w:rPr>
                <w:lang w:val="ru-RU"/>
              </w:rPr>
              <w:t>author_id</w:t>
            </w:r>
            <w:proofErr w:type="spellEnd"/>
          </w:p>
        </w:tc>
        <w:tc>
          <w:tcPr>
            <w:tcW w:w="0" w:type="auto"/>
            <w:tcMar>
              <w:top w:w="75" w:type="dxa"/>
              <w:left w:w="150" w:type="dxa"/>
              <w:bottom w:w="75" w:type="dxa"/>
              <w:right w:w="150" w:type="dxa"/>
            </w:tcMar>
            <w:vAlign w:val="center"/>
            <w:hideMark/>
          </w:tcPr>
          <w:p w14:paraId="0111B437" w14:textId="77777777" w:rsidR="009F7A29" w:rsidRPr="009F7A29" w:rsidRDefault="009F7A29" w:rsidP="009F7A29">
            <w:pPr>
              <w:rPr>
                <w:lang w:val="ru-RU"/>
              </w:rPr>
            </w:pPr>
            <w:r w:rsidRPr="009F7A29">
              <w:rPr>
                <w:lang w:val="ru-RU"/>
              </w:rPr>
              <w:t>Фильтр по автору</w:t>
            </w:r>
          </w:p>
        </w:tc>
      </w:tr>
      <w:tr w:rsidR="009F7A29" w:rsidRPr="009F7A29" w14:paraId="35E003A4" w14:textId="77777777" w:rsidTr="009F7A29">
        <w:tc>
          <w:tcPr>
            <w:tcW w:w="0" w:type="auto"/>
            <w:tcMar>
              <w:top w:w="75" w:type="dxa"/>
              <w:left w:w="150" w:type="dxa"/>
              <w:bottom w:w="75" w:type="dxa"/>
              <w:right w:w="150" w:type="dxa"/>
            </w:tcMar>
            <w:vAlign w:val="center"/>
            <w:hideMark/>
          </w:tcPr>
          <w:p w14:paraId="3F397E7C" w14:textId="77777777" w:rsidR="009F7A29" w:rsidRPr="009F7A29" w:rsidRDefault="009F7A29" w:rsidP="009F7A29">
            <w:pPr>
              <w:rPr>
                <w:lang w:val="ru-RU"/>
              </w:rPr>
            </w:pPr>
            <w:proofErr w:type="spellStart"/>
            <w:r w:rsidRPr="009F7A29">
              <w:rPr>
                <w:lang w:val="ru-RU"/>
              </w:rPr>
              <w:t>genre_id</w:t>
            </w:r>
            <w:proofErr w:type="spellEnd"/>
          </w:p>
        </w:tc>
        <w:tc>
          <w:tcPr>
            <w:tcW w:w="0" w:type="auto"/>
            <w:tcMar>
              <w:top w:w="75" w:type="dxa"/>
              <w:left w:w="150" w:type="dxa"/>
              <w:bottom w:w="75" w:type="dxa"/>
              <w:right w:w="150" w:type="dxa"/>
            </w:tcMar>
            <w:vAlign w:val="center"/>
            <w:hideMark/>
          </w:tcPr>
          <w:p w14:paraId="1BB62617" w14:textId="77777777" w:rsidR="009F7A29" w:rsidRPr="009F7A29" w:rsidRDefault="009F7A29" w:rsidP="009F7A29">
            <w:pPr>
              <w:rPr>
                <w:lang w:val="ru-RU"/>
              </w:rPr>
            </w:pPr>
            <w:r w:rsidRPr="009F7A29">
              <w:rPr>
                <w:lang w:val="ru-RU"/>
              </w:rPr>
              <w:t>Фильтр по жанру</w:t>
            </w:r>
          </w:p>
        </w:tc>
      </w:tr>
      <w:tr w:rsidR="009F7A29" w:rsidRPr="009F7A29" w14:paraId="0680818C" w14:textId="77777777" w:rsidTr="009F7A29">
        <w:tc>
          <w:tcPr>
            <w:tcW w:w="0" w:type="auto"/>
            <w:tcMar>
              <w:top w:w="75" w:type="dxa"/>
              <w:left w:w="150" w:type="dxa"/>
              <w:bottom w:w="75" w:type="dxa"/>
              <w:right w:w="150" w:type="dxa"/>
            </w:tcMar>
            <w:vAlign w:val="center"/>
            <w:hideMark/>
          </w:tcPr>
          <w:p w14:paraId="6DF888C3" w14:textId="77777777" w:rsidR="009F7A29" w:rsidRPr="009F7A29" w:rsidRDefault="009F7A29" w:rsidP="009F7A29">
            <w:pPr>
              <w:rPr>
                <w:lang w:val="ru-RU"/>
              </w:rPr>
            </w:pPr>
            <w:proofErr w:type="spellStart"/>
            <w:r w:rsidRPr="009F7A29">
              <w:rPr>
                <w:lang w:val="ru-RU"/>
              </w:rPr>
              <w:t>sort</w:t>
            </w:r>
            <w:proofErr w:type="spellEnd"/>
          </w:p>
        </w:tc>
        <w:tc>
          <w:tcPr>
            <w:tcW w:w="0" w:type="auto"/>
            <w:tcMar>
              <w:top w:w="75" w:type="dxa"/>
              <w:left w:w="150" w:type="dxa"/>
              <w:bottom w:w="75" w:type="dxa"/>
              <w:right w:w="150" w:type="dxa"/>
            </w:tcMar>
            <w:vAlign w:val="center"/>
            <w:hideMark/>
          </w:tcPr>
          <w:p w14:paraId="72A3870A" w14:textId="77777777" w:rsidR="009F7A29" w:rsidRPr="009F7A29" w:rsidRDefault="009F7A29" w:rsidP="009F7A29">
            <w:pPr>
              <w:rPr>
                <w:lang w:val="ru-RU"/>
              </w:rPr>
            </w:pPr>
            <w:r w:rsidRPr="009F7A29">
              <w:rPr>
                <w:lang w:val="ru-RU"/>
              </w:rPr>
              <w:t>Поле сортировки</w:t>
            </w:r>
          </w:p>
        </w:tc>
      </w:tr>
      <w:tr w:rsidR="009F7A29" w:rsidRPr="009F7A29" w14:paraId="2ED8B287" w14:textId="77777777" w:rsidTr="009F7A29">
        <w:tc>
          <w:tcPr>
            <w:tcW w:w="0" w:type="auto"/>
            <w:tcMar>
              <w:top w:w="75" w:type="dxa"/>
              <w:left w:w="150" w:type="dxa"/>
              <w:bottom w:w="75" w:type="dxa"/>
              <w:right w:w="150" w:type="dxa"/>
            </w:tcMar>
            <w:vAlign w:val="center"/>
            <w:hideMark/>
          </w:tcPr>
          <w:p w14:paraId="0AF69587" w14:textId="77777777" w:rsidR="009F7A29" w:rsidRPr="009F7A29" w:rsidRDefault="009F7A29" w:rsidP="009F7A29">
            <w:pPr>
              <w:rPr>
                <w:lang w:val="ru-RU"/>
              </w:rPr>
            </w:pPr>
            <w:proofErr w:type="spellStart"/>
            <w:r w:rsidRPr="009F7A29">
              <w:rPr>
                <w:lang w:val="ru-RU"/>
              </w:rPr>
              <w:t>order</w:t>
            </w:r>
            <w:proofErr w:type="spellEnd"/>
          </w:p>
        </w:tc>
        <w:tc>
          <w:tcPr>
            <w:tcW w:w="0" w:type="auto"/>
            <w:tcMar>
              <w:top w:w="75" w:type="dxa"/>
              <w:left w:w="150" w:type="dxa"/>
              <w:bottom w:w="75" w:type="dxa"/>
              <w:right w:w="150" w:type="dxa"/>
            </w:tcMar>
            <w:vAlign w:val="center"/>
            <w:hideMark/>
          </w:tcPr>
          <w:p w14:paraId="30D32254" w14:textId="77777777" w:rsidR="009F7A29" w:rsidRPr="009F7A29" w:rsidRDefault="009F7A29" w:rsidP="009F7A29">
            <w:pPr>
              <w:rPr>
                <w:lang w:val="ru-RU"/>
              </w:rPr>
            </w:pPr>
            <w:r w:rsidRPr="009F7A29">
              <w:rPr>
                <w:lang w:val="ru-RU"/>
              </w:rPr>
              <w:t>Направление сортировки: </w:t>
            </w:r>
            <w:proofErr w:type="spellStart"/>
            <w:r w:rsidRPr="009F7A29">
              <w:rPr>
                <w:lang w:val="ru-RU"/>
              </w:rPr>
              <w:t>asc</w:t>
            </w:r>
            <w:proofErr w:type="spellEnd"/>
            <w:r w:rsidRPr="009F7A29">
              <w:rPr>
                <w:lang w:val="ru-RU"/>
              </w:rPr>
              <w:t> или </w:t>
            </w:r>
            <w:proofErr w:type="spellStart"/>
            <w:r w:rsidRPr="009F7A29">
              <w:rPr>
                <w:lang w:val="ru-RU"/>
              </w:rPr>
              <w:t>desc</w:t>
            </w:r>
            <w:proofErr w:type="spellEnd"/>
          </w:p>
        </w:tc>
      </w:tr>
      <w:tr w:rsidR="009F7A29" w:rsidRPr="009F7A29" w14:paraId="12B5A6E7" w14:textId="77777777" w:rsidTr="009F7A29">
        <w:tc>
          <w:tcPr>
            <w:tcW w:w="0" w:type="auto"/>
            <w:tcMar>
              <w:top w:w="75" w:type="dxa"/>
              <w:left w:w="150" w:type="dxa"/>
              <w:bottom w:w="75" w:type="dxa"/>
              <w:right w:w="150" w:type="dxa"/>
            </w:tcMar>
            <w:vAlign w:val="center"/>
            <w:hideMark/>
          </w:tcPr>
          <w:p w14:paraId="4A45BFDB" w14:textId="77777777" w:rsidR="009F7A29" w:rsidRPr="009F7A29" w:rsidRDefault="009F7A29" w:rsidP="009F7A29">
            <w:pPr>
              <w:rPr>
                <w:lang w:val="ru-RU"/>
              </w:rPr>
            </w:pPr>
            <w:proofErr w:type="spellStart"/>
            <w:r w:rsidRPr="009F7A29">
              <w:rPr>
                <w:lang w:val="ru-RU"/>
              </w:rPr>
              <w:t>page</w:t>
            </w:r>
            <w:proofErr w:type="spellEnd"/>
          </w:p>
        </w:tc>
        <w:tc>
          <w:tcPr>
            <w:tcW w:w="0" w:type="auto"/>
            <w:tcMar>
              <w:top w:w="75" w:type="dxa"/>
              <w:left w:w="150" w:type="dxa"/>
              <w:bottom w:w="75" w:type="dxa"/>
              <w:right w:w="150" w:type="dxa"/>
            </w:tcMar>
            <w:vAlign w:val="center"/>
            <w:hideMark/>
          </w:tcPr>
          <w:p w14:paraId="70DE1417" w14:textId="77777777" w:rsidR="009F7A29" w:rsidRPr="009F7A29" w:rsidRDefault="009F7A29" w:rsidP="009F7A29">
            <w:pPr>
              <w:rPr>
                <w:lang w:val="ru-RU"/>
              </w:rPr>
            </w:pPr>
            <w:r w:rsidRPr="009F7A29">
              <w:rPr>
                <w:lang w:val="ru-RU"/>
              </w:rPr>
              <w:t>Номер страницы</w:t>
            </w:r>
          </w:p>
        </w:tc>
      </w:tr>
      <w:tr w:rsidR="009F7A29" w:rsidRPr="009F7A29" w14:paraId="0175DDCD" w14:textId="77777777" w:rsidTr="009F7A29">
        <w:tc>
          <w:tcPr>
            <w:tcW w:w="0" w:type="auto"/>
            <w:tcMar>
              <w:top w:w="75" w:type="dxa"/>
              <w:left w:w="150" w:type="dxa"/>
              <w:bottom w:w="75" w:type="dxa"/>
              <w:right w:w="150" w:type="dxa"/>
            </w:tcMar>
            <w:vAlign w:val="center"/>
            <w:hideMark/>
          </w:tcPr>
          <w:p w14:paraId="5DD098CC" w14:textId="77777777" w:rsidR="009F7A29" w:rsidRPr="009F7A29" w:rsidRDefault="009F7A29" w:rsidP="009F7A29">
            <w:pPr>
              <w:rPr>
                <w:lang w:val="ru-RU"/>
              </w:rPr>
            </w:pPr>
            <w:proofErr w:type="spellStart"/>
            <w:r w:rsidRPr="009F7A29">
              <w:rPr>
                <w:lang w:val="ru-RU"/>
              </w:rPr>
              <w:t>limit</w:t>
            </w:r>
            <w:proofErr w:type="spellEnd"/>
          </w:p>
        </w:tc>
        <w:tc>
          <w:tcPr>
            <w:tcW w:w="0" w:type="auto"/>
            <w:tcMar>
              <w:top w:w="75" w:type="dxa"/>
              <w:left w:w="150" w:type="dxa"/>
              <w:bottom w:w="75" w:type="dxa"/>
              <w:right w:w="150" w:type="dxa"/>
            </w:tcMar>
            <w:vAlign w:val="center"/>
            <w:hideMark/>
          </w:tcPr>
          <w:p w14:paraId="2682C2BF" w14:textId="77777777" w:rsidR="009F7A29" w:rsidRPr="009F7A29" w:rsidRDefault="009F7A29" w:rsidP="009F7A29">
            <w:pPr>
              <w:rPr>
                <w:lang w:val="ru-RU"/>
              </w:rPr>
            </w:pPr>
            <w:r w:rsidRPr="009F7A29">
              <w:rPr>
                <w:lang w:val="ru-RU"/>
              </w:rPr>
              <w:t>Количество элементов на странице</w:t>
            </w:r>
          </w:p>
        </w:tc>
      </w:tr>
    </w:tbl>
    <w:p w14:paraId="21CAAEBB" w14:textId="77777777" w:rsidR="009F7A29" w:rsidRPr="009F7A29" w:rsidRDefault="009F7A29" w:rsidP="009F7A29">
      <w:pPr>
        <w:rPr>
          <w:lang w:val="ru-RU"/>
        </w:rPr>
      </w:pPr>
      <w:r w:rsidRPr="009F7A29">
        <w:rPr>
          <w:lang w:val="ru-RU"/>
        </w:rPr>
        <w:t>Примеры запросов:</w:t>
      </w:r>
    </w:p>
    <w:p w14:paraId="779E0AAE" w14:textId="77777777" w:rsidR="009F7A29" w:rsidRPr="009F7A29" w:rsidRDefault="009F7A29" w:rsidP="009F7A29">
      <w:pPr>
        <w:pStyle w:val="aff8"/>
        <w:rPr>
          <w:lang w:val="ru-RU"/>
        </w:rPr>
      </w:pPr>
      <w:r w:rsidRPr="009F7A29">
        <w:rPr>
          <w:lang w:val="ru-RU"/>
        </w:rPr>
        <w:t>GET /</w:t>
      </w:r>
      <w:proofErr w:type="spellStart"/>
      <w:r w:rsidRPr="009F7A29">
        <w:rPr>
          <w:lang w:val="ru-RU"/>
        </w:rPr>
        <w:t>api</w:t>
      </w:r>
      <w:proofErr w:type="spellEnd"/>
      <w:r w:rsidRPr="009F7A29">
        <w:rPr>
          <w:lang w:val="ru-RU"/>
        </w:rPr>
        <w:t>/</w:t>
      </w:r>
      <w:proofErr w:type="spellStart"/>
      <w:r w:rsidRPr="009F7A29">
        <w:rPr>
          <w:lang w:val="ru-RU"/>
        </w:rPr>
        <w:t>books?search</w:t>
      </w:r>
      <w:proofErr w:type="spellEnd"/>
      <w:r w:rsidRPr="009F7A29">
        <w:rPr>
          <w:lang w:val="ru-RU"/>
        </w:rPr>
        <w:t>=1984</w:t>
      </w:r>
    </w:p>
    <w:p w14:paraId="050CBD3F" w14:textId="77777777" w:rsidR="009F7A29" w:rsidRPr="009F7A29" w:rsidRDefault="009F7A29" w:rsidP="009F7A29">
      <w:pPr>
        <w:pStyle w:val="aff8"/>
        <w:rPr>
          <w:lang w:val="ru-RU"/>
        </w:rPr>
      </w:pPr>
      <w:r w:rsidRPr="009F7A29">
        <w:rPr>
          <w:lang w:val="ru-RU"/>
        </w:rPr>
        <w:t>GET /</w:t>
      </w:r>
      <w:proofErr w:type="spellStart"/>
      <w:r w:rsidRPr="009F7A29">
        <w:rPr>
          <w:lang w:val="ru-RU"/>
        </w:rPr>
        <w:t>api</w:t>
      </w:r>
      <w:proofErr w:type="spellEnd"/>
      <w:r w:rsidRPr="009F7A29">
        <w:rPr>
          <w:lang w:val="ru-RU"/>
        </w:rPr>
        <w:t>/</w:t>
      </w:r>
      <w:proofErr w:type="spellStart"/>
      <w:r w:rsidRPr="009F7A29">
        <w:rPr>
          <w:lang w:val="ru-RU"/>
        </w:rPr>
        <w:t>books?year</w:t>
      </w:r>
      <w:proofErr w:type="spellEnd"/>
      <w:r w:rsidRPr="009F7A29">
        <w:rPr>
          <w:lang w:val="ru-RU"/>
        </w:rPr>
        <w:t>=1949</w:t>
      </w:r>
    </w:p>
    <w:p w14:paraId="54C4D7B4"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books?yearFrom</w:t>
      </w:r>
      <w:proofErr w:type="spellEnd"/>
      <w:r w:rsidRPr="009F7A29">
        <w:t>=1930&amp;yearTo=1950</w:t>
      </w:r>
    </w:p>
    <w:p w14:paraId="1E93E89D"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books?author_id</w:t>
      </w:r>
      <w:proofErr w:type="spellEnd"/>
      <w:r w:rsidRPr="009F7A29">
        <w:t>=OBJECT_ID</w:t>
      </w:r>
    </w:p>
    <w:p w14:paraId="2B4F88CE"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books?genre_id</w:t>
      </w:r>
      <w:proofErr w:type="spellEnd"/>
      <w:r w:rsidRPr="009F7A29">
        <w:t>=OBJECT_ID</w:t>
      </w:r>
    </w:p>
    <w:p w14:paraId="25402266"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books?publisher_id</w:t>
      </w:r>
      <w:proofErr w:type="spellEnd"/>
      <w:r w:rsidRPr="009F7A29">
        <w:t>=OBJECT_ID</w:t>
      </w:r>
    </w:p>
    <w:p w14:paraId="28747B8C"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books?sort</w:t>
      </w:r>
      <w:proofErr w:type="spellEnd"/>
      <w:r w:rsidRPr="009F7A29">
        <w:t>=</w:t>
      </w:r>
      <w:proofErr w:type="spellStart"/>
      <w:r w:rsidRPr="009F7A29">
        <w:t>year&amp;order</w:t>
      </w:r>
      <w:proofErr w:type="spellEnd"/>
      <w:r w:rsidRPr="009F7A29">
        <w:t>=</w:t>
      </w:r>
      <w:proofErr w:type="spellStart"/>
      <w:r w:rsidRPr="009F7A29">
        <w:t>desc&amp;page</w:t>
      </w:r>
      <w:proofErr w:type="spellEnd"/>
      <w:r w:rsidRPr="009F7A29">
        <w:t>=1&amp;limit=10</w:t>
      </w:r>
    </w:p>
    <w:p w14:paraId="35E63B04" w14:textId="77F0E69F" w:rsidR="009F7A29" w:rsidRPr="009F7A29" w:rsidRDefault="009F7A29" w:rsidP="009F7A29">
      <w:pPr>
        <w:rPr>
          <w:b/>
          <w:bCs/>
          <w:lang w:val="ru-RU"/>
        </w:rPr>
      </w:pPr>
      <w:r w:rsidRPr="009F7A29">
        <w:rPr>
          <w:b/>
          <w:bCs/>
          <w:lang w:val="ru-RU"/>
        </w:rPr>
        <w:t>CRUD для справочников</w:t>
      </w:r>
    </w:p>
    <w:p w14:paraId="5C72CA3D" w14:textId="77777777" w:rsidR="009F7A29" w:rsidRPr="009F7A29" w:rsidRDefault="009F7A29" w:rsidP="009F7A29">
      <w:pPr>
        <w:rPr>
          <w:lang w:val="ru-RU"/>
        </w:rPr>
      </w:pPr>
      <w:r w:rsidRPr="009F7A29">
        <w:rPr>
          <w:lang w:val="ru-RU"/>
        </w:rPr>
        <w:t>Помимо книг реализован CRUD для справочных сущностей: авторов, жанров и издательств.</w:t>
      </w:r>
    </w:p>
    <w:p w14:paraId="3AC5726F" w14:textId="77777777" w:rsidR="009F7A29" w:rsidRPr="009F7A29" w:rsidRDefault="009F7A29" w:rsidP="009F7A29">
      <w:pPr>
        <w:rPr>
          <w:b/>
          <w:bCs/>
          <w:lang w:val="ru-RU"/>
        </w:rPr>
      </w:pPr>
      <w:r w:rsidRPr="009F7A29">
        <w:rPr>
          <w:b/>
          <w:bCs/>
          <w:lang w:val="ru-RU"/>
        </w:rPr>
        <w:t>Авторы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2824"/>
        <w:gridCol w:w="4719"/>
      </w:tblGrid>
      <w:tr w:rsidR="009F7A29" w:rsidRPr="009F7A29" w14:paraId="63A6A378" w14:textId="77777777" w:rsidTr="009F7A29">
        <w:trPr>
          <w:tblHeader/>
        </w:trPr>
        <w:tc>
          <w:tcPr>
            <w:tcW w:w="0" w:type="auto"/>
            <w:tcMar>
              <w:top w:w="75" w:type="dxa"/>
              <w:left w:w="150" w:type="dxa"/>
              <w:bottom w:w="75" w:type="dxa"/>
              <w:right w:w="150" w:type="dxa"/>
            </w:tcMar>
            <w:vAlign w:val="center"/>
            <w:hideMark/>
          </w:tcPr>
          <w:p w14:paraId="43C3D1DC" w14:textId="77777777" w:rsidR="009F7A29" w:rsidRPr="009F7A29" w:rsidRDefault="009F7A29" w:rsidP="009F7A29">
            <w:pPr>
              <w:rPr>
                <w:b/>
                <w:bCs/>
                <w:lang w:val="ru-RU"/>
              </w:rPr>
            </w:pPr>
            <w:r w:rsidRPr="009F7A29">
              <w:rPr>
                <w:b/>
                <w:bCs/>
                <w:lang w:val="ru-RU"/>
              </w:rPr>
              <w:lastRenderedPageBreak/>
              <w:t>Метод</w:t>
            </w:r>
          </w:p>
        </w:tc>
        <w:tc>
          <w:tcPr>
            <w:tcW w:w="0" w:type="auto"/>
            <w:tcMar>
              <w:top w:w="75" w:type="dxa"/>
              <w:left w:w="150" w:type="dxa"/>
              <w:bottom w:w="75" w:type="dxa"/>
              <w:right w:w="150" w:type="dxa"/>
            </w:tcMar>
            <w:vAlign w:val="center"/>
            <w:hideMark/>
          </w:tcPr>
          <w:p w14:paraId="4A56ADFA" w14:textId="77777777" w:rsidR="009F7A29" w:rsidRPr="009F7A29" w:rsidRDefault="009F7A29" w:rsidP="009F7A29">
            <w:pPr>
              <w:rPr>
                <w:b/>
                <w:bCs/>
                <w:lang w:val="ru-RU"/>
              </w:rPr>
            </w:pPr>
            <w:r w:rsidRPr="009F7A29">
              <w:rPr>
                <w:b/>
                <w:bCs/>
                <w:lang w:val="ru-RU"/>
              </w:rPr>
              <w:t>Маршрут</w:t>
            </w:r>
          </w:p>
        </w:tc>
        <w:tc>
          <w:tcPr>
            <w:tcW w:w="0" w:type="auto"/>
            <w:tcMar>
              <w:top w:w="75" w:type="dxa"/>
              <w:left w:w="150" w:type="dxa"/>
              <w:bottom w:w="75" w:type="dxa"/>
              <w:right w:w="150" w:type="dxa"/>
            </w:tcMar>
            <w:vAlign w:val="center"/>
            <w:hideMark/>
          </w:tcPr>
          <w:p w14:paraId="7A5D2D7A" w14:textId="77777777" w:rsidR="009F7A29" w:rsidRPr="009F7A29" w:rsidRDefault="009F7A29" w:rsidP="009F7A29">
            <w:pPr>
              <w:rPr>
                <w:b/>
                <w:bCs/>
                <w:lang w:val="ru-RU"/>
              </w:rPr>
            </w:pPr>
            <w:r w:rsidRPr="009F7A29">
              <w:rPr>
                <w:b/>
                <w:bCs/>
                <w:lang w:val="ru-RU"/>
              </w:rPr>
              <w:t>Назначение</w:t>
            </w:r>
          </w:p>
        </w:tc>
      </w:tr>
      <w:tr w:rsidR="009F7A29" w:rsidRPr="009F7A29" w14:paraId="39BD46F8" w14:textId="77777777" w:rsidTr="009F7A29">
        <w:tc>
          <w:tcPr>
            <w:tcW w:w="0" w:type="auto"/>
            <w:tcMar>
              <w:top w:w="75" w:type="dxa"/>
              <w:left w:w="150" w:type="dxa"/>
              <w:bottom w:w="75" w:type="dxa"/>
              <w:right w:w="150" w:type="dxa"/>
            </w:tcMar>
            <w:vAlign w:val="center"/>
            <w:hideMark/>
          </w:tcPr>
          <w:p w14:paraId="0ADA2011"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6D0CEE1C"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authors</w:t>
            </w:r>
            <w:proofErr w:type="spellEnd"/>
          </w:p>
        </w:tc>
        <w:tc>
          <w:tcPr>
            <w:tcW w:w="0" w:type="auto"/>
            <w:tcMar>
              <w:top w:w="75" w:type="dxa"/>
              <w:left w:w="150" w:type="dxa"/>
              <w:bottom w:w="75" w:type="dxa"/>
              <w:right w:w="150" w:type="dxa"/>
            </w:tcMar>
            <w:vAlign w:val="center"/>
            <w:hideMark/>
          </w:tcPr>
          <w:p w14:paraId="2417A262" w14:textId="77777777" w:rsidR="009F7A29" w:rsidRPr="009F7A29" w:rsidRDefault="009F7A29" w:rsidP="009F7A29">
            <w:pPr>
              <w:rPr>
                <w:lang w:val="ru-RU"/>
              </w:rPr>
            </w:pPr>
            <w:r w:rsidRPr="009F7A29">
              <w:rPr>
                <w:lang w:val="ru-RU"/>
              </w:rPr>
              <w:t>Получить список авторов</w:t>
            </w:r>
          </w:p>
        </w:tc>
      </w:tr>
      <w:tr w:rsidR="009F7A29" w:rsidRPr="009F7A29" w14:paraId="5ED544BB" w14:textId="77777777" w:rsidTr="009F7A29">
        <w:tc>
          <w:tcPr>
            <w:tcW w:w="0" w:type="auto"/>
            <w:tcMar>
              <w:top w:w="75" w:type="dxa"/>
              <w:left w:w="150" w:type="dxa"/>
              <w:bottom w:w="75" w:type="dxa"/>
              <w:right w:w="150" w:type="dxa"/>
            </w:tcMar>
            <w:vAlign w:val="center"/>
            <w:hideMark/>
          </w:tcPr>
          <w:p w14:paraId="2D5868DE"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33BBDF25"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authors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496C67C1" w14:textId="77777777" w:rsidR="009F7A29" w:rsidRPr="009F7A29" w:rsidRDefault="009F7A29" w:rsidP="009F7A29">
            <w:pPr>
              <w:rPr>
                <w:lang w:val="ru-RU"/>
              </w:rPr>
            </w:pPr>
            <w:r w:rsidRPr="009F7A29">
              <w:rPr>
                <w:lang w:val="ru-RU"/>
              </w:rPr>
              <w:t>Получить автора по идентификатору</w:t>
            </w:r>
          </w:p>
        </w:tc>
      </w:tr>
      <w:tr w:rsidR="009F7A29" w:rsidRPr="009F7A29" w14:paraId="21718B51" w14:textId="77777777" w:rsidTr="009F7A29">
        <w:tc>
          <w:tcPr>
            <w:tcW w:w="0" w:type="auto"/>
            <w:tcMar>
              <w:top w:w="75" w:type="dxa"/>
              <w:left w:w="150" w:type="dxa"/>
              <w:bottom w:w="75" w:type="dxa"/>
              <w:right w:w="150" w:type="dxa"/>
            </w:tcMar>
            <w:vAlign w:val="center"/>
            <w:hideMark/>
          </w:tcPr>
          <w:p w14:paraId="36BAB02C" w14:textId="77777777" w:rsidR="009F7A29" w:rsidRPr="009F7A29" w:rsidRDefault="009F7A29" w:rsidP="009F7A29">
            <w:pPr>
              <w:rPr>
                <w:lang w:val="ru-RU"/>
              </w:rPr>
            </w:pPr>
            <w:r w:rsidRPr="009F7A29">
              <w:rPr>
                <w:lang w:val="ru-RU"/>
              </w:rPr>
              <w:t>POST</w:t>
            </w:r>
          </w:p>
        </w:tc>
        <w:tc>
          <w:tcPr>
            <w:tcW w:w="0" w:type="auto"/>
            <w:tcMar>
              <w:top w:w="75" w:type="dxa"/>
              <w:left w:w="150" w:type="dxa"/>
              <w:bottom w:w="75" w:type="dxa"/>
              <w:right w:w="150" w:type="dxa"/>
            </w:tcMar>
            <w:vAlign w:val="center"/>
            <w:hideMark/>
          </w:tcPr>
          <w:p w14:paraId="33055397"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authors</w:t>
            </w:r>
            <w:proofErr w:type="spellEnd"/>
          </w:p>
        </w:tc>
        <w:tc>
          <w:tcPr>
            <w:tcW w:w="0" w:type="auto"/>
            <w:tcMar>
              <w:top w:w="75" w:type="dxa"/>
              <w:left w:w="150" w:type="dxa"/>
              <w:bottom w:w="75" w:type="dxa"/>
              <w:right w:w="150" w:type="dxa"/>
            </w:tcMar>
            <w:vAlign w:val="center"/>
            <w:hideMark/>
          </w:tcPr>
          <w:p w14:paraId="6E6485E5" w14:textId="77777777" w:rsidR="009F7A29" w:rsidRPr="009F7A29" w:rsidRDefault="009F7A29" w:rsidP="009F7A29">
            <w:pPr>
              <w:rPr>
                <w:lang w:val="ru-RU"/>
              </w:rPr>
            </w:pPr>
            <w:r w:rsidRPr="009F7A29">
              <w:rPr>
                <w:lang w:val="ru-RU"/>
              </w:rPr>
              <w:t>Создать автора</w:t>
            </w:r>
          </w:p>
        </w:tc>
      </w:tr>
      <w:tr w:rsidR="009F7A29" w:rsidRPr="009F7A29" w14:paraId="2759B8C9" w14:textId="77777777" w:rsidTr="009F7A29">
        <w:tc>
          <w:tcPr>
            <w:tcW w:w="0" w:type="auto"/>
            <w:tcMar>
              <w:top w:w="75" w:type="dxa"/>
              <w:left w:w="150" w:type="dxa"/>
              <w:bottom w:w="75" w:type="dxa"/>
              <w:right w:w="150" w:type="dxa"/>
            </w:tcMar>
            <w:vAlign w:val="center"/>
            <w:hideMark/>
          </w:tcPr>
          <w:p w14:paraId="1BFA7646" w14:textId="77777777" w:rsidR="009F7A29" w:rsidRPr="009F7A29" w:rsidRDefault="009F7A29" w:rsidP="009F7A29">
            <w:pPr>
              <w:rPr>
                <w:lang w:val="ru-RU"/>
              </w:rPr>
            </w:pPr>
            <w:r w:rsidRPr="009F7A29">
              <w:rPr>
                <w:lang w:val="ru-RU"/>
              </w:rPr>
              <w:t>PATCH</w:t>
            </w:r>
          </w:p>
        </w:tc>
        <w:tc>
          <w:tcPr>
            <w:tcW w:w="0" w:type="auto"/>
            <w:tcMar>
              <w:top w:w="75" w:type="dxa"/>
              <w:left w:w="150" w:type="dxa"/>
              <w:bottom w:w="75" w:type="dxa"/>
              <w:right w:w="150" w:type="dxa"/>
            </w:tcMar>
            <w:vAlign w:val="center"/>
            <w:hideMark/>
          </w:tcPr>
          <w:p w14:paraId="729818B8"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authors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4FF93B03" w14:textId="77777777" w:rsidR="009F7A29" w:rsidRPr="009F7A29" w:rsidRDefault="009F7A29" w:rsidP="009F7A29">
            <w:pPr>
              <w:rPr>
                <w:lang w:val="ru-RU"/>
              </w:rPr>
            </w:pPr>
            <w:r w:rsidRPr="009F7A29">
              <w:rPr>
                <w:lang w:val="ru-RU"/>
              </w:rPr>
              <w:t>Частично обновить автора</w:t>
            </w:r>
          </w:p>
        </w:tc>
      </w:tr>
      <w:tr w:rsidR="009F7A29" w:rsidRPr="009F7A29" w14:paraId="09902882" w14:textId="77777777" w:rsidTr="009F7A29">
        <w:tc>
          <w:tcPr>
            <w:tcW w:w="0" w:type="auto"/>
            <w:tcMar>
              <w:top w:w="75" w:type="dxa"/>
              <w:left w:w="150" w:type="dxa"/>
              <w:bottom w:w="75" w:type="dxa"/>
              <w:right w:w="150" w:type="dxa"/>
            </w:tcMar>
            <w:vAlign w:val="center"/>
            <w:hideMark/>
          </w:tcPr>
          <w:p w14:paraId="3812B091" w14:textId="77777777" w:rsidR="009F7A29" w:rsidRPr="009F7A29" w:rsidRDefault="009F7A29" w:rsidP="009F7A29">
            <w:pPr>
              <w:rPr>
                <w:lang w:val="ru-RU"/>
              </w:rPr>
            </w:pPr>
            <w:r w:rsidRPr="009F7A29">
              <w:rPr>
                <w:lang w:val="ru-RU"/>
              </w:rPr>
              <w:t>PUT</w:t>
            </w:r>
          </w:p>
        </w:tc>
        <w:tc>
          <w:tcPr>
            <w:tcW w:w="0" w:type="auto"/>
            <w:tcMar>
              <w:top w:w="75" w:type="dxa"/>
              <w:left w:w="150" w:type="dxa"/>
              <w:bottom w:w="75" w:type="dxa"/>
              <w:right w:w="150" w:type="dxa"/>
            </w:tcMar>
            <w:vAlign w:val="center"/>
            <w:hideMark/>
          </w:tcPr>
          <w:p w14:paraId="400C7155"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authors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3864AEBC" w14:textId="77777777" w:rsidR="009F7A29" w:rsidRPr="009F7A29" w:rsidRDefault="009F7A29" w:rsidP="009F7A29">
            <w:pPr>
              <w:rPr>
                <w:lang w:val="ru-RU"/>
              </w:rPr>
            </w:pPr>
            <w:r w:rsidRPr="009F7A29">
              <w:rPr>
                <w:lang w:val="ru-RU"/>
              </w:rPr>
              <w:t>Полностью заменить автора</w:t>
            </w:r>
          </w:p>
        </w:tc>
      </w:tr>
      <w:tr w:rsidR="009F7A29" w:rsidRPr="009F7A29" w14:paraId="0C8DF178" w14:textId="77777777" w:rsidTr="009F7A29">
        <w:tc>
          <w:tcPr>
            <w:tcW w:w="0" w:type="auto"/>
            <w:tcMar>
              <w:top w:w="75" w:type="dxa"/>
              <w:left w:w="150" w:type="dxa"/>
              <w:bottom w:w="75" w:type="dxa"/>
              <w:right w:w="150" w:type="dxa"/>
            </w:tcMar>
            <w:vAlign w:val="center"/>
            <w:hideMark/>
          </w:tcPr>
          <w:p w14:paraId="7A6EBE44" w14:textId="77777777" w:rsidR="009F7A29" w:rsidRPr="009F7A29" w:rsidRDefault="009F7A29" w:rsidP="009F7A29">
            <w:pPr>
              <w:rPr>
                <w:lang w:val="ru-RU"/>
              </w:rPr>
            </w:pPr>
            <w:r w:rsidRPr="009F7A29">
              <w:rPr>
                <w:lang w:val="ru-RU"/>
              </w:rPr>
              <w:t>DELETE</w:t>
            </w:r>
          </w:p>
        </w:tc>
        <w:tc>
          <w:tcPr>
            <w:tcW w:w="0" w:type="auto"/>
            <w:tcMar>
              <w:top w:w="75" w:type="dxa"/>
              <w:left w:w="150" w:type="dxa"/>
              <w:bottom w:w="75" w:type="dxa"/>
              <w:right w:w="150" w:type="dxa"/>
            </w:tcMar>
            <w:vAlign w:val="center"/>
            <w:hideMark/>
          </w:tcPr>
          <w:p w14:paraId="05863C01"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authors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09B8AB3D" w14:textId="77777777" w:rsidR="009F7A29" w:rsidRPr="009F7A29" w:rsidRDefault="009F7A29" w:rsidP="009F7A29">
            <w:pPr>
              <w:rPr>
                <w:lang w:val="ru-RU"/>
              </w:rPr>
            </w:pPr>
            <w:r w:rsidRPr="009F7A29">
              <w:rPr>
                <w:lang w:val="ru-RU"/>
              </w:rPr>
              <w:t>Удалить автора</w:t>
            </w:r>
          </w:p>
        </w:tc>
      </w:tr>
    </w:tbl>
    <w:p w14:paraId="4C498E6E" w14:textId="01CF2AA7" w:rsidR="0045375E" w:rsidRDefault="0045375E" w:rsidP="0045375E">
      <w:pPr>
        <w:jc w:val="center"/>
      </w:pPr>
      <w:r w:rsidRPr="0045375E">
        <w:drawing>
          <wp:inline distT="0" distB="0" distL="0" distR="0" wp14:anchorId="03A3EAB0" wp14:editId="55CF1509">
            <wp:extent cx="6723316" cy="1569492"/>
            <wp:effectExtent l="0" t="0" r="1905" b="0"/>
            <wp:docPr id="1922212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2088" name=""/>
                    <pic:cNvPicPr/>
                  </pic:nvPicPr>
                  <pic:blipFill>
                    <a:blip r:embed="rId15"/>
                    <a:stretch>
                      <a:fillRect/>
                    </a:stretch>
                  </pic:blipFill>
                  <pic:spPr>
                    <a:xfrm>
                      <a:off x="0" y="0"/>
                      <a:ext cx="6726131" cy="1570149"/>
                    </a:xfrm>
                    <a:prstGeom prst="rect">
                      <a:avLst/>
                    </a:prstGeom>
                  </pic:spPr>
                </pic:pic>
              </a:graphicData>
            </a:graphic>
          </wp:inline>
        </w:drawing>
      </w:r>
    </w:p>
    <w:p w14:paraId="3C7545D0" w14:textId="62FE2E78" w:rsidR="009F7A29" w:rsidRPr="0045375E" w:rsidRDefault="009F7A29" w:rsidP="009F7A29">
      <w:r w:rsidRPr="009F7A29">
        <w:rPr>
          <w:lang w:val="ru-RU"/>
        </w:rPr>
        <w:t>Поля</w:t>
      </w:r>
      <w:r w:rsidRPr="0045375E">
        <w:t xml:space="preserve"> </w:t>
      </w:r>
      <w:r w:rsidRPr="009F7A29">
        <w:rPr>
          <w:lang w:val="ru-RU"/>
        </w:rPr>
        <w:t>автора</w:t>
      </w:r>
      <w:r w:rsidRPr="0045375E">
        <w:t>:</w:t>
      </w:r>
    </w:p>
    <w:p w14:paraId="7A03FF65" w14:textId="77777777" w:rsidR="009F7A29" w:rsidRPr="0045375E" w:rsidRDefault="009F7A29" w:rsidP="009F7A29">
      <w:pPr>
        <w:pStyle w:val="aff8"/>
      </w:pPr>
      <w:r w:rsidRPr="0045375E">
        <w:t>{</w:t>
      </w:r>
    </w:p>
    <w:p w14:paraId="0669C6CC" w14:textId="77777777" w:rsidR="009F7A29" w:rsidRPr="0045375E" w:rsidRDefault="009F7A29" w:rsidP="009F7A29">
      <w:pPr>
        <w:pStyle w:val="aff8"/>
      </w:pPr>
      <w:r w:rsidRPr="0045375E">
        <w:t xml:space="preserve">  "</w:t>
      </w:r>
      <w:proofErr w:type="spellStart"/>
      <w:proofErr w:type="gramStart"/>
      <w:r w:rsidRPr="0045375E">
        <w:t>author</w:t>
      </w:r>
      <w:proofErr w:type="gramEnd"/>
      <w:r w:rsidRPr="0045375E">
        <w:t>_name</w:t>
      </w:r>
      <w:proofErr w:type="spellEnd"/>
      <w:r w:rsidRPr="0045375E">
        <w:t>": "</w:t>
      </w:r>
      <w:r w:rsidRPr="009F7A29">
        <w:rPr>
          <w:lang w:val="ru-RU"/>
        </w:rPr>
        <w:t>Имя</w:t>
      </w:r>
      <w:r w:rsidRPr="0045375E">
        <w:t xml:space="preserve"> </w:t>
      </w:r>
      <w:r w:rsidRPr="009F7A29">
        <w:rPr>
          <w:lang w:val="ru-RU"/>
        </w:rPr>
        <w:t>автора</w:t>
      </w:r>
      <w:r w:rsidRPr="0045375E">
        <w:t>",</w:t>
      </w:r>
    </w:p>
    <w:p w14:paraId="22FC3263" w14:textId="77777777" w:rsidR="009F7A29" w:rsidRPr="0045375E" w:rsidRDefault="009F7A29" w:rsidP="009F7A29">
      <w:pPr>
        <w:pStyle w:val="aff8"/>
      </w:pPr>
      <w:r w:rsidRPr="0045375E">
        <w:t xml:space="preserve">  "</w:t>
      </w:r>
      <w:proofErr w:type="spellStart"/>
      <w:proofErr w:type="gramStart"/>
      <w:r w:rsidRPr="0045375E">
        <w:t>author</w:t>
      </w:r>
      <w:proofErr w:type="gramEnd"/>
      <w:r w:rsidRPr="0045375E">
        <w:t>_nickname</w:t>
      </w:r>
      <w:proofErr w:type="spellEnd"/>
      <w:r w:rsidRPr="0045375E">
        <w:t>": "</w:t>
      </w:r>
      <w:r w:rsidRPr="009F7A29">
        <w:rPr>
          <w:lang w:val="ru-RU"/>
        </w:rPr>
        <w:t>Псевдоним</w:t>
      </w:r>
      <w:r w:rsidRPr="0045375E">
        <w:t>",</w:t>
      </w:r>
    </w:p>
    <w:p w14:paraId="4025D53C" w14:textId="77777777" w:rsidR="009F7A29" w:rsidRPr="0045375E" w:rsidRDefault="009F7A29" w:rsidP="009F7A29">
      <w:pPr>
        <w:pStyle w:val="aff8"/>
      </w:pPr>
      <w:r w:rsidRPr="0045375E">
        <w:t xml:space="preserve">  "email": "author@example.com",</w:t>
      </w:r>
    </w:p>
    <w:p w14:paraId="06722D67" w14:textId="77777777" w:rsidR="009F7A29" w:rsidRPr="009F7A29" w:rsidRDefault="009F7A29" w:rsidP="009F7A29">
      <w:pPr>
        <w:pStyle w:val="aff8"/>
      </w:pPr>
      <w:r w:rsidRPr="009F7A29">
        <w:t xml:space="preserve">  "</w:t>
      </w:r>
      <w:proofErr w:type="spellStart"/>
      <w:proofErr w:type="gramStart"/>
      <w:r w:rsidRPr="009F7A29">
        <w:t>social</w:t>
      </w:r>
      <w:proofErr w:type="gramEnd"/>
      <w:r w:rsidRPr="009F7A29">
        <w:t>_media_link</w:t>
      </w:r>
      <w:proofErr w:type="spellEnd"/>
      <w:r w:rsidRPr="009F7A29">
        <w:t>": "https://example.com"</w:t>
      </w:r>
    </w:p>
    <w:p w14:paraId="65446A49" w14:textId="77777777" w:rsidR="009F7A29" w:rsidRPr="009F7A29" w:rsidRDefault="009F7A29" w:rsidP="009F7A29">
      <w:pPr>
        <w:pStyle w:val="aff8"/>
        <w:rPr>
          <w:lang w:val="ru-RU"/>
        </w:rPr>
      </w:pPr>
      <w:r w:rsidRPr="009F7A29">
        <w:rPr>
          <w:lang w:val="ru-RU"/>
        </w:rPr>
        <w:t>}</w:t>
      </w:r>
    </w:p>
    <w:p w14:paraId="7B28EB28" w14:textId="7C254A0B" w:rsidR="00802B6E" w:rsidRDefault="00802B6E" w:rsidP="009F7A29">
      <w:pPr>
        <w:rPr>
          <w:b/>
          <w:bCs/>
        </w:rPr>
      </w:pPr>
      <w:r w:rsidRPr="00802B6E">
        <w:rPr>
          <w:b/>
          <w:bCs/>
        </w:rPr>
        <w:drawing>
          <wp:inline distT="0" distB="0" distL="0" distR="0" wp14:anchorId="3D967145" wp14:editId="4F8445D9">
            <wp:extent cx="3753374" cy="762106"/>
            <wp:effectExtent l="0" t="0" r="0" b="0"/>
            <wp:docPr id="35934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454" name=""/>
                    <pic:cNvPicPr/>
                  </pic:nvPicPr>
                  <pic:blipFill>
                    <a:blip r:embed="rId16"/>
                    <a:stretch>
                      <a:fillRect/>
                    </a:stretch>
                  </pic:blipFill>
                  <pic:spPr>
                    <a:xfrm>
                      <a:off x="0" y="0"/>
                      <a:ext cx="3753374" cy="762106"/>
                    </a:xfrm>
                    <a:prstGeom prst="rect">
                      <a:avLst/>
                    </a:prstGeom>
                  </pic:spPr>
                </pic:pic>
              </a:graphicData>
            </a:graphic>
          </wp:inline>
        </w:drawing>
      </w:r>
    </w:p>
    <w:p w14:paraId="0CAE5042" w14:textId="1CEE4064" w:rsidR="009F7A29" w:rsidRPr="009F7A29" w:rsidRDefault="009F7A29" w:rsidP="009F7A29">
      <w:pPr>
        <w:rPr>
          <w:b/>
          <w:bCs/>
          <w:lang w:val="ru-RU"/>
        </w:rPr>
      </w:pPr>
      <w:r w:rsidRPr="009F7A29">
        <w:rPr>
          <w:b/>
          <w:bCs/>
          <w:lang w:val="ru-RU"/>
        </w:rPr>
        <w:lastRenderedPageBreak/>
        <w:t>Жанры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2731"/>
        <w:gridCol w:w="4543"/>
      </w:tblGrid>
      <w:tr w:rsidR="009F7A29" w:rsidRPr="009F7A29" w14:paraId="4D8568FF" w14:textId="77777777" w:rsidTr="009F7A29">
        <w:trPr>
          <w:tblHeader/>
        </w:trPr>
        <w:tc>
          <w:tcPr>
            <w:tcW w:w="0" w:type="auto"/>
            <w:tcMar>
              <w:top w:w="75" w:type="dxa"/>
              <w:left w:w="150" w:type="dxa"/>
              <w:bottom w:w="75" w:type="dxa"/>
              <w:right w:w="150" w:type="dxa"/>
            </w:tcMar>
            <w:vAlign w:val="center"/>
            <w:hideMark/>
          </w:tcPr>
          <w:p w14:paraId="1649B05F" w14:textId="77777777" w:rsidR="009F7A29" w:rsidRPr="009F7A29" w:rsidRDefault="009F7A29" w:rsidP="009F7A29">
            <w:pPr>
              <w:rPr>
                <w:b/>
                <w:bCs/>
                <w:lang w:val="ru-RU"/>
              </w:rPr>
            </w:pPr>
            <w:r w:rsidRPr="009F7A29">
              <w:rPr>
                <w:b/>
                <w:bCs/>
                <w:lang w:val="ru-RU"/>
              </w:rPr>
              <w:t>Метод</w:t>
            </w:r>
          </w:p>
        </w:tc>
        <w:tc>
          <w:tcPr>
            <w:tcW w:w="0" w:type="auto"/>
            <w:tcMar>
              <w:top w:w="75" w:type="dxa"/>
              <w:left w:w="150" w:type="dxa"/>
              <w:bottom w:w="75" w:type="dxa"/>
              <w:right w:w="150" w:type="dxa"/>
            </w:tcMar>
            <w:vAlign w:val="center"/>
            <w:hideMark/>
          </w:tcPr>
          <w:p w14:paraId="23FFEF6D" w14:textId="77777777" w:rsidR="009F7A29" w:rsidRPr="009F7A29" w:rsidRDefault="009F7A29" w:rsidP="009F7A29">
            <w:pPr>
              <w:rPr>
                <w:b/>
                <w:bCs/>
                <w:lang w:val="ru-RU"/>
              </w:rPr>
            </w:pPr>
            <w:r w:rsidRPr="009F7A29">
              <w:rPr>
                <w:b/>
                <w:bCs/>
                <w:lang w:val="ru-RU"/>
              </w:rPr>
              <w:t>Маршрут</w:t>
            </w:r>
          </w:p>
        </w:tc>
        <w:tc>
          <w:tcPr>
            <w:tcW w:w="0" w:type="auto"/>
            <w:tcMar>
              <w:top w:w="75" w:type="dxa"/>
              <w:left w:w="150" w:type="dxa"/>
              <w:bottom w:w="75" w:type="dxa"/>
              <w:right w:w="150" w:type="dxa"/>
            </w:tcMar>
            <w:vAlign w:val="center"/>
            <w:hideMark/>
          </w:tcPr>
          <w:p w14:paraId="2C90E3F1" w14:textId="77777777" w:rsidR="009F7A29" w:rsidRPr="009F7A29" w:rsidRDefault="009F7A29" w:rsidP="009F7A29">
            <w:pPr>
              <w:rPr>
                <w:b/>
                <w:bCs/>
                <w:lang w:val="ru-RU"/>
              </w:rPr>
            </w:pPr>
            <w:r w:rsidRPr="009F7A29">
              <w:rPr>
                <w:b/>
                <w:bCs/>
                <w:lang w:val="ru-RU"/>
              </w:rPr>
              <w:t>Назначение</w:t>
            </w:r>
          </w:p>
        </w:tc>
      </w:tr>
      <w:tr w:rsidR="009F7A29" w:rsidRPr="009F7A29" w14:paraId="1AF117C7" w14:textId="77777777" w:rsidTr="009F7A29">
        <w:tc>
          <w:tcPr>
            <w:tcW w:w="0" w:type="auto"/>
            <w:tcMar>
              <w:top w:w="75" w:type="dxa"/>
              <w:left w:w="150" w:type="dxa"/>
              <w:bottom w:w="75" w:type="dxa"/>
              <w:right w:w="150" w:type="dxa"/>
            </w:tcMar>
            <w:vAlign w:val="center"/>
            <w:hideMark/>
          </w:tcPr>
          <w:p w14:paraId="1219CD51"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02E64544"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genres</w:t>
            </w:r>
            <w:proofErr w:type="spellEnd"/>
          </w:p>
        </w:tc>
        <w:tc>
          <w:tcPr>
            <w:tcW w:w="0" w:type="auto"/>
            <w:tcMar>
              <w:top w:w="75" w:type="dxa"/>
              <w:left w:w="150" w:type="dxa"/>
              <w:bottom w:w="75" w:type="dxa"/>
              <w:right w:w="150" w:type="dxa"/>
            </w:tcMar>
            <w:vAlign w:val="center"/>
            <w:hideMark/>
          </w:tcPr>
          <w:p w14:paraId="56FBF4F4" w14:textId="77777777" w:rsidR="009F7A29" w:rsidRPr="009F7A29" w:rsidRDefault="009F7A29" w:rsidP="009F7A29">
            <w:pPr>
              <w:rPr>
                <w:lang w:val="ru-RU"/>
              </w:rPr>
            </w:pPr>
            <w:r w:rsidRPr="009F7A29">
              <w:rPr>
                <w:lang w:val="ru-RU"/>
              </w:rPr>
              <w:t>Получить список жанров</w:t>
            </w:r>
          </w:p>
        </w:tc>
      </w:tr>
      <w:tr w:rsidR="009F7A29" w:rsidRPr="009F7A29" w14:paraId="5B411E1F" w14:textId="77777777" w:rsidTr="009F7A29">
        <w:tc>
          <w:tcPr>
            <w:tcW w:w="0" w:type="auto"/>
            <w:tcMar>
              <w:top w:w="75" w:type="dxa"/>
              <w:left w:w="150" w:type="dxa"/>
              <w:bottom w:w="75" w:type="dxa"/>
              <w:right w:w="150" w:type="dxa"/>
            </w:tcMar>
            <w:vAlign w:val="center"/>
            <w:hideMark/>
          </w:tcPr>
          <w:p w14:paraId="2E29DD53"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171C7D31"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genres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3AFB7194" w14:textId="77777777" w:rsidR="009F7A29" w:rsidRPr="009F7A29" w:rsidRDefault="009F7A29" w:rsidP="009F7A29">
            <w:pPr>
              <w:rPr>
                <w:lang w:val="ru-RU"/>
              </w:rPr>
            </w:pPr>
            <w:r w:rsidRPr="009F7A29">
              <w:rPr>
                <w:lang w:val="ru-RU"/>
              </w:rPr>
              <w:t>Получить жанр по идентификатору</w:t>
            </w:r>
          </w:p>
        </w:tc>
      </w:tr>
      <w:tr w:rsidR="009F7A29" w:rsidRPr="009F7A29" w14:paraId="026B561B" w14:textId="77777777" w:rsidTr="009F7A29">
        <w:tc>
          <w:tcPr>
            <w:tcW w:w="0" w:type="auto"/>
            <w:tcMar>
              <w:top w:w="75" w:type="dxa"/>
              <w:left w:w="150" w:type="dxa"/>
              <w:bottom w:w="75" w:type="dxa"/>
              <w:right w:w="150" w:type="dxa"/>
            </w:tcMar>
            <w:vAlign w:val="center"/>
            <w:hideMark/>
          </w:tcPr>
          <w:p w14:paraId="6C2D5F8E" w14:textId="77777777" w:rsidR="009F7A29" w:rsidRPr="009F7A29" w:rsidRDefault="009F7A29" w:rsidP="009F7A29">
            <w:pPr>
              <w:rPr>
                <w:lang w:val="ru-RU"/>
              </w:rPr>
            </w:pPr>
            <w:r w:rsidRPr="009F7A29">
              <w:rPr>
                <w:lang w:val="ru-RU"/>
              </w:rPr>
              <w:t>POST</w:t>
            </w:r>
          </w:p>
        </w:tc>
        <w:tc>
          <w:tcPr>
            <w:tcW w:w="0" w:type="auto"/>
            <w:tcMar>
              <w:top w:w="75" w:type="dxa"/>
              <w:left w:w="150" w:type="dxa"/>
              <w:bottom w:w="75" w:type="dxa"/>
              <w:right w:w="150" w:type="dxa"/>
            </w:tcMar>
            <w:vAlign w:val="center"/>
            <w:hideMark/>
          </w:tcPr>
          <w:p w14:paraId="23B7B1B0"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genres</w:t>
            </w:r>
            <w:proofErr w:type="spellEnd"/>
          </w:p>
        </w:tc>
        <w:tc>
          <w:tcPr>
            <w:tcW w:w="0" w:type="auto"/>
            <w:tcMar>
              <w:top w:w="75" w:type="dxa"/>
              <w:left w:w="150" w:type="dxa"/>
              <w:bottom w:w="75" w:type="dxa"/>
              <w:right w:w="150" w:type="dxa"/>
            </w:tcMar>
            <w:vAlign w:val="center"/>
            <w:hideMark/>
          </w:tcPr>
          <w:p w14:paraId="59288461" w14:textId="77777777" w:rsidR="009F7A29" w:rsidRPr="009F7A29" w:rsidRDefault="009F7A29" w:rsidP="009F7A29">
            <w:pPr>
              <w:rPr>
                <w:lang w:val="ru-RU"/>
              </w:rPr>
            </w:pPr>
            <w:r w:rsidRPr="009F7A29">
              <w:rPr>
                <w:lang w:val="ru-RU"/>
              </w:rPr>
              <w:t>Создать жанр</w:t>
            </w:r>
          </w:p>
        </w:tc>
      </w:tr>
      <w:tr w:rsidR="009F7A29" w:rsidRPr="009F7A29" w14:paraId="43C9DA66" w14:textId="77777777" w:rsidTr="009F7A29">
        <w:tc>
          <w:tcPr>
            <w:tcW w:w="0" w:type="auto"/>
            <w:tcMar>
              <w:top w:w="75" w:type="dxa"/>
              <w:left w:w="150" w:type="dxa"/>
              <w:bottom w:w="75" w:type="dxa"/>
              <w:right w:w="150" w:type="dxa"/>
            </w:tcMar>
            <w:vAlign w:val="center"/>
            <w:hideMark/>
          </w:tcPr>
          <w:p w14:paraId="6AD30D9E" w14:textId="77777777" w:rsidR="009F7A29" w:rsidRPr="009F7A29" w:rsidRDefault="009F7A29" w:rsidP="009F7A29">
            <w:pPr>
              <w:rPr>
                <w:lang w:val="ru-RU"/>
              </w:rPr>
            </w:pPr>
            <w:r w:rsidRPr="009F7A29">
              <w:rPr>
                <w:lang w:val="ru-RU"/>
              </w:rPr>
              <w:t>PATCH</w:t>
            </w:r>
          </w:p>
        </w:tc>
        <w:tc>
          <w:tcPr>
            <w:tcW w:w="0" w:type="auto"/>
            <w:tcMar>
              <w:top w:w="75" w:type="dxa"/>
              <w:left w:w="150" w:type="dxa"/>
              <w:bottom w:w="75" w:type="dxa"/>
              <w:right w:w="150" w:type="dxa"/>
            </w:tcMar>
            <w:vAlign w:val="center"/>
            <w:hideMark/>
          </w:tcPr>
          <w:p w14:paraId="3DBE4F00"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genres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48E9936F" w14:textId="77777777" w:rsidR="009F7A29" w:rsidRPr="009F7A29" w:rsidRDefault="009F7A29" w:rsidP="009F7A29">
            <w:pPr>
              <w:rPr>
                <w:lang w:val="ru-RU"/>
              </w:rPr>
            </w:pPr>
            <w:r w:rsidRPr="009F7A29">
              <w:rPr>
                <w:lang w:val="ru-RU"/>
              </w:rPr>
              <w:t>Частично обновить жанр</w:t>
            </w:r>
          </w:p>
        </w:tc>
      </w:tr>
      <w:tr w:rsidR="009F7A29" w:rsidRPr="009F7A29" w14:paraId="154A3BD1" w14:textId="77777777" w:rsidTr="009F7A29">
        <w:tc>
          <w:tcPr>
            <w:tcW w:w="0" w:type="auto"/>
            <w:tcMar>
              <w:top w:w="75" w:type="dxa"/>
              <w:left w:w="150" w:type="dxa"/>
              <w:bottom w:w="75" w:type="dxa"/>
              <w:right w:w="150" w:type="dxa"/>
            </w:tcMar>
            <w:vAlign w:val="center"/>
            <w:hideMark/>
          </w:tcPr>
          <w:p w14:paraId="31CC4310" w14:textId="77777777" w:rsidR="009F7A29" w:rsidRPr="009F7A29" w:rsidRDefault="009F7A29" w:rsidP="009F7A29">
            <w:pPr>
              <w:rPr>
                <w:lang w:val="ru-RU"/>
              </w:rPr>
            </w:pPr>
            <w:r w:rsidRPr="009F7A29">
              <w:rPr>
                <w:lang w:val="ru-RU"/>
              </w:rPr>
              <w:t>PUT</w:t>
            </w:r>
          </w:p>
        </w:tc>
        <w:tc>
          <w:tcPr>
            <w:tcW w:w="0" w:type="auto"/>
            <w:tcMar>
              <w:top w:w="75" w:type="dxa"/>
              <w:left w:w="150" w:type="dxa"/>
              <w:bottom w:w="75" w:type="dxa"/>
              <w:right w:w="150" w:type="dxa"/>
            </w:tcMar>
            <w:vAlign w:val="center"/>
            <w:hideMark/>
          </w:tcPr>
          <w:p w14:paraId="043585A6"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genres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1454D3B3" w14:textId="77777777" w:rsidR="009F7A29" w:rsidRPr="009F7A29" w:rsidRDefault="009F7A29" w:rsidP="009F7A29">
            <w:pPr>
              <w:rPr>
                <w:lang w:val="ru-RU"/>
              </w:rPr>
            </w:pPr>
            <w:r w:rsidRPr="009F7A29">
              <w:rPr>
                <w:lang w:val="ru-RU"/>
              </w:rPr>
              <w:t>Полностью заменить жанр</w:t>
            </w:r>
          </w:p>
        </w:tc>
      </w:tr>
      <w:tr w:rsidR="009F7A29" w:rsidRPr="009F7A29" w14:paraId="54D30B7E" w14:textId="77777777" w:rsidTr="009F7A29">
        <w:tc>
          <w:tcPr>
            <w:tcW w:w="0" w:type="auto"/>
            <w:tcMar>
              <w:top w:w="75" w:type="dxa"/>
              <w:left w:w="150" w:type="dxa"/>
              <w:bottom w:w="75" w:type="dxa"/>
              <w:right w:w="150" w:type="dxa"/>
            </w:tcMar>
            <w:vAlign w:val="center"/>
            <w:hideMark/>
          </w:tcPr>
          <w:p w14:paraId="5BE586D5" w14:textId="77777777" w:rsidR="009F7A29" w:rsidRPr="009F7A29" w:rsidRDefault="009F7A29" w:rsidP="009F7A29">
            <w:pPr>
              <w:rPr>
                <w:lang w:val="ru-RU"/>
              </w:rPr>
            </w:pPr>
            <w:r w:rsidRPr="009F7A29">
              <w:rPr>
                <w:lang w:val="ru-RU"/>
              </w:rPr>
              <w:t>DELETE</w:t>
            </w:r>
          </w:p>
        </w:tc>
        <w:tc>
          <w:tcPr>
            <w:tcW w:w="0" w:type="auto"/>
            <w:tcMar>
              <w:top w:w="75" w:type="dxa"/>
              <w:left w:w="150" w:type="dxa"/>
              <w:bottom w:w="75" w:type="dxa"/>
              <w:right w:w="150" w:type="dxa"/>
            </w:tcMar>
            <w:vAlign w:val="center"/>
            <w:hideMark/>
          </w:tcPr>
          <w:p w14:paraId="0F728547"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genres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376FBDD9" w14:textId="77777777" w:rsidR="009F7A29" w:rsidRPr="009F7A29" w:rsidRDefault="009F7A29" w:rsidP="009F7A29">
            <w:pPr>
              <w:rPr>
                <w:lang w:val="ru-RU"/>
              </w:rPr>
            </w:pPr>
            <w:r w:rsidRPr="009F7A29">
              <w:rPr>
                <w:lang w:val="ru-RU"/>
              </w:rPr>
              <w:t>Удалить жанр</w:t>
            </w:r>
          </w:p>
        </w:tc>
      </w:tr>
    </w:tbl>
    <w:p w14:paraId="45C96F02" w14:textId="46D76624" w:rsidR="0045375E" w:rsidRDefault="0045375E" w:rsidP="0045375E">
      <w:pPr>
        <w:jc w:val="center"/>
      </w:pPr>
      <w:r w:rsidRPr="0045375E">
        <w:drawing>
          <wp:inline distT="0" distB="0" distL="0" distR="0" wp14:anchorId="50764161" wp14:editId="48DBC049">
            <wp:extent cx="6662475" cy="1531088"/>
            <wp:effectExtent l="0" t="0" r="5080" b="0"/>
            <wp:docPr id="1541796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96393" name=""/>
                    <pic:cNvPicPr/>
                  </pic:nvPicPr>
                  <pic:blipFill>
                    <a:blip r:embed="rId17"/>
                    <a:stretch>
                      <a:fillRect/>
                    </a:stretch>
                  </pic:blipFill>
                  <pic:spPr>
                    <a:xfrm>
                      <a:off x="0" y="0"/>
                      <a:ext cx="6671344" cy="1533126"/>
                    </a:xfrm>
                    <a:prstGeom prst="rect">
                      <a:avLst/>
                    </a:prstGeom>
                  </pic:spPr>
                </pic:pic>
              </a:graphicData>
            </a:graphic>
          </wp:inline>
        </w:drawing>
      </w:r>
    </w:p>
    <w:p w14:paraId="3F6CBC90" w14:textId="6390D1B1" w:rsidR="009F7A29" w:rsidRPr="009F7A29" w:rsidRDefault="009F7A29" w:rsidP="009F7A29">
      <w:pPr>
        <w:rPr>
          <w:lang w:val="ru-RU"/>
        </w:rPr>
      </w:pPr>
      <w:r w:rsidRPr="009F7A29">
        <w:rPr>
          <w:lang w:val="ru-RU"/>
        </w:rPr>
        <w:t>Поля жанра:</w:t>
      </w:r>
    </w:p>
    <w:p w14:paraId="498AA758" w14:textId="77777777" w:rsidR="009F7A29" w:rsidRPr="009F7A29" w:rsidRDefault="009F7A29" w:rsidP="009F7A29">
      <w:pPr>
        <w:pStyle w:val="aff8"/>
        <w:rPr>
          <w:lang w:val="ru-RU"/>
        </w:rPr>
      </w:pPr>
      <w:r w:rsidRPr="009F7A29">
        <w:rPr>
          <w:lang w:val="ru-RU"/>
        </w:rPr>
        <w:t>{</w:t>
      </w:r>
    </w:p>
    <w:p w14:paraId="6742BC4C"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genre_name</w:t>
      </w:r>
      <w:proofErr w:type="spellEnd"/>
      <w:r w:rsidRPr="009F7A29">
        <w:rPr>
          <w:lang w:val="ru-RU"/>
        </w:rPr>
        <w:t>": "Fantasy"</w:t>
      </w:r>
    </w:p>
    <w:p w14:paraId="063EADF1" w14:textId="77777777" w:rsidR="009F7A29" w:rsidRPr="009F7A29" w:rsidRDefault="009F7A29" w:rsidP="009F7A29">
      <w:pPr>
        <w:pStyle w:val="aff8"/>
        <w:rPr>
          <w:lang w:val="ru-RU"/>
        </w:rPr>
      </w:pPr>
      <w:r w:rsidRPr="009F7A29">
        <w:rPr>
          <w:lang w:val="ru-RU"/>
        </w:rPr>
        <w:t>}</w:t>
      </w:r>
    </w:p>
    <w:p w14:paraId="2A2353FF" w14:textId="1B5D3308" w:rsidR="00802B6E" w:rsidRDefault="00802B6E" w:rsidP="009F7A29">
      <w:pPr>
        <w:rPr>
          <w:b/>
          <w:bCs/>
        </w:rPr>
      </w:pPr>
      <w:r w:rsidRPr="00802B6E">
        <w:rPr>
          <w:b/>
          <w:bCs/>
        </w:rPr>
        <w:drawing>
          <wp:inline distT="0" distB="0" distL="0" distR="0" wp14:anchorId="57C66701" wp14:editId="716A7025">
            <wp:extent cx="2343477" cy="543001"/>
            <wp:effectExtent l="0" t="0" r="0" b="9525"/>
            <wp:docPr id="1948829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29319" name=""/>
                    <pic:cNvPicPr/>
                  </pic:nvPicPr>
                  <pic:blipFill>
                    <a:blip r:embed="rId18"/>
                    <a:stretch>
                      <a:fillRect/>
                    </a:stretch>
                  </pic:blipFill>
                  <pic:spPr>
                    <a:xfrm>
                      <a:off x="0" y="0"/>
                      <a:ext cx="2343477" cy="543001"/>
                    </a:xfrm>
                    <a:prstGeom prst="rect">
                      <a:avLst/>
                    </a:prstGeom>
                  </pic:spPr>
                </pic:pic>
              </a:graphicData>
            </a:graphic>
          </wp:inline>
        </w:drawing>
      </w:r>
    </w:p>
    <w:p w14:paraId="568AA0FF" w14:textId="77777777" w:rsidR="00802B6E" w:rsidRDefault="00802B6E" w:rsidP="009F7A29">
      <w:pPr>
        <w:rPr>
          <w:b/>
          <w:bCs/>
        </w:rPr>
      </w:pPr>
    </w:p>
    <w:p w14:paraId="2DA3B378" w14:textId="0E4758F2" w:rsidR="009F7A29" w:rsidRPr="009F7A29" w:rsidRDefault="009F7A29" w:rsidP="009F7A29">
      <w:pPr>
        <w:rPr>
          <w:b/>
          <w:bCs/>
          <w:lang w:val="ru-RU"/>
        </w:rPr>
      </w:pPr>
      <w:r w:rsidRPr="009F7A29">
        <w:rPr>
          <w:b/>
          <w:bCs/>
          <w:lang w:val="ru-RU"/>
        </w:rPr>
        <w:lastRenderedPageBreak/>
        <w:t>Издательства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3151"/>
        <w:gridCol w:w="4841"/>
      </w:tblGrid>
      <w:tr w:rsidR="009F7A29" w:rsidRPr="009F7A29" w14:paraId="6BE7CFC6" w14:textId="77777777" w:rsidTr="009F7A29">
        <w:trPr>
          <w:tblHeader/>
        </w:trPr>
        <w:tc>
          <w:tcPr>
            <w:tcW w:w="0" w:type="auto"/>
            <w:tcMar>
              <w:top w:w="75" w:type="dxa"/>
              <w:left w:w="150" w:type="dxa"/>
              <w:bottom w:w="75" w:type="dxa"/>
              <w:right w:w="150" w:type="dxa"/>
            </w:tcMar>
            <w:vAlign w:val="center"/>
            <w:hideMark/>
          </w:tcPr>
          <w:p w14:paraId="7C28CFEB" w14:textId="77777777" w:rsidR="009F7A29" w:rsidRPr="009F7A29" w:rsidRDefault="009F7A29" w:rsidP="009F7A29">
            <w:pPr>
              <w:rPr>
                <w:b/>
                <w:bCs/>
                <w:lang w:val="ru-RU"/>
              </w:rPr>
            </w:pPr>
            <w:r w:rsidRPr="009F7A29">
              <w:rPr>
                <w:b/>
                <w:bCs/>
                <w:lang w:val="ru-RU"/>
              </w:rPr>
              <w:t>Метод</w:t>
            </w:r>
          </w:p>
        </w:tc>
        <w:tc>
          <w:tcPr>
            <w:tcW w:w="0" w:type="auto"/>
            <w:tcMar>
              <w:top w:w="75" w:type="dxa"/>
              <w:left w:w="150" w:type="dxa"/>
              <w:bottom w:w="75" w:type="dxa"/>
              <w:right w:w="150" w:type="dxa"/>
            </w:tcMar>
            <w:vAlign w:val="center"/>
            <w:hideMark/>
          </w:tcPr>
          <w:p w14:paraId="44BD5598" w14:textId="77777777" w:rsidR="009F7A29" w:rsidRPr="009F7A29" w:rsidRDefault="009F7A29" w:rsidP="009F7A29">
            <w:pPr>
              <w:rPr>
                <w:b/>
                <w:bCs/>
                <w:lang w:val="ru-RU"/>
              </w:rPr>
            </w:pPr>
            <w:r w:rsidRPr="009F7A29">
              <w:rPr>
                <w:b/>
                <w:bCs/>
                <w:lang w:val="ru-RU"/>
              </w:rPr>
              <w:t>Маршрут</w:t>
            </w:r>
          </w:p>
        </w:tc>
        <w:tc>
          <w:tcPr>
            <w:tcW w:w="0" w:type="auto"/>
            <w:tcMar>
              <w:top w:w="75" w:type="dxa"/>
              <w:left w:w="150" w:type="dxa"/>
              <w:bottom w:w="75" w:type="dxa"/>
              <w:right w:w="150" w:type="dxa"/>
            </w:tcMar>
            <w:vAlign w:val="center"/>
            <w:hideMark/>
          </w:tcPr>
          <w:p w14:paraId="2E897F5D" w14:textId="77777777" w:rsidR="009F7A29" w:rsidRPr="009F7A29" w:rsidRDefault="009F7A29" w:rsidP="009F7A29">
            <w:pPr>
              <w:rPr>
                <w:b/>
                <w:bCs/>
                <w:lang w:val="ru-RU"/>
              </w:rPr>
            </w:pPr>
            <w:r w:rsidRPr="009F7A29">
              <w:rPr>
                <w:b/>
                <w:bCs/>
                <w:lang w:val="ru-RU"/>
              </w:rPr>
              <w:t>Назначение</w:t>
            </w:r>
          </w:p>
        </w:tc>
      </w:tr>
      <w:tr w:rsidR="009F7A29" w:rsidRPr="009F7A29" w14:paraId="63436226" w14:textId="77777777" w:rsidTr="009F7A29">
        <w:tc>
          <w:tcPr>
            <w:tcW w:w="0" w:type="auto"/>
            <w:tcMar>
              <w:top w:w="75" w:type="dxa"/>
              <w:left w:w="150" w:type="dxa"/>
              <w:bottom w:w="75" w:type="dxa"/>
              <w:right w:w="150" w:type="dxa"/>
            </w:tcMar>
            <w:vAlign w:val="center"/>
            <w:hideMark/>
          </w:tcPr>
          <w:p w14:paraId="371AD997"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1C1A36AC"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publishers</w:t>
            </w:r>
            <w:proofErr w:type="spellEnd"/>
          </w:p>
        </w:tc>
        <w:tc>
          <w:tcPr>
            <w:tcW w:w="0" w:type="auto"/>
            <w:tcMar>
              <w:top w:w="75" w:type="dxa"/>
              <w:left w:w="150" w:type="dxa"/>
              <w:bottom w:w="75" w:type="dxa"/>
              <w:right w:w="150" w:type="dxa"/>
            </w:tcMar>
            <w:vAlign w:val="center"/>
            <w:hideMark/>
          </w:tcPr>
          <w:p w14:paraId="34B01C88" w14:textId="77777777" w:rsidR="009F7A29" w:rsidRPr="009F7A29" w:rsidRDefault="009F7A29" w:rsidP="009F7A29">
            <w:pPr>
              <w:rPr>
                <w:lang w:val="ru-RU"/>
              </w:rPr>
            </w:pPr>
            <w:r w:rsidRPr="009F7A29">
              <w:rPr>
                <w:lang w:val="ru-RU"/>
              </w:rPr>
              <w:t>Получить список издательств</w:t>
            </w:r>
          </w:p>
        </w:tc>
      </w:tr>
      <w:tr w:rsidR="009F7A29" w:rsidRPr="009F7A29" w14:paraId="758CBD0A" w14:textId="77777777" w:rsidTr="009F7A29">
        <w:tc>
          <w:tcPr>
            <w:tcW w:w="0" w:type="auto"/>
            <w:tcMar>
              <w:top w:w="75" w:type="dxa"/>
              <w:left w:w="150" w:type="dxa"/>
              <w:bottom w:w="75" w:type="dxa"/>
              <w:right w:w="150" w:type="dxa"/>
            </w:tcMar>
            <w:vAlign w:val="center"/>
            <w:hideMark/>
          </w:tcPr>
          <w:p w14:paraId="2B19365B" w14:textId="77777777" w:rsidR="009F7A29" w:rsidRPr="009F7A29" w:rsidRDefault="009F7A29" w:rsidP="009F7A29">
            <w:pPr>
              <w:rPr>
                <w:lang w:val="ru-RU"/>
              </w:rPr>
            </w:pPr>
            <w:r w:rsidRPr="009F7A29">
              <w:rPr>
                <w:lang w:val="ru-RU"/>
              </w:rPr>
              <w:t>GET</w:t>
            </w:r>
          </w:p>
        </w:tc>
        <w:tc>
          <w:tcPr>
            <w:tcW w:w="0" w:type="auto"/>
            <w:tcMar>
              <w:top w:w="75" w:type="dxa"/>
              <w:left w:w="150" w:type="dxa"/>
              <w:bottom w:w="75" w:type="dxa"/>
              <w:right w:w="150" w:type="dxa"/>
            </w:tcMar>
            <w:vAlign w:val="center"/>
            <w:hideMark/>
          </w:tcPr>
          <w:p w14:paraId="0146FFC7"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publishers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1BCF2A0C" w14:textId="77777777" w:rsidR="009F7A29" w:rsidRPr="009F7A29" w:rsidRDefault="009F7A29" w:rsidP="009F7A29">
            <w:pPr>
              <w:rPr>
                <w:lang w:val="ru-RU"/>
              </w:rPr>
            </w:pPr>
            <w:r w:rsidRPr="009F7A29">
              <w:rPr>
                <w:lang w:val="ru-RU"/>
              </w:rPr>
              <w:t>Получить издательство по идентификатору</w:t>
            </w:r>
          </w:p>
        </w:tc>
      </w:tr>
      <w:tr w:rsidR="009F7A29" w:rsidRPr="009F7A29" w14:paraId="392B1CDD" w14:textId="77777777" w:rsidTr="009F7A29">
        <w:tc>
          <w:tcPr>
            <w:tcW w:w="0" w:type="auto"/>
            <w:tcMar>
              <w:top w:w="75" w:type="dxa"/>
              <w:left w:w="150" w:type="dxa"/>
              <w:bottom w:w="75" w:type="dxa"/>
              <w:right w:w="150" w:type="dxa"/>
            </w:tcMar>
            <w:vAlign w:val="center"/>
            <w:hideMark/>
          </w:tcPr>
          <w:p w14:paraId="333D1432" w14:textId="77777777" w:rsidR="009F7A29" w:rsidRPr="009F7A29" w:rsidRDefault="009F7A29" w:rsidP="009F7A29">
            <w:pPr>
              <w:rPr>
                <w:lang w:val="ru-RU"/>
              </w:rPr>
            </w:pPr>
            <w:r w:rsidRPr="009F7A29">
              <w:rPr>
                <w:lang w:val="ru-RU"/>
              </w:rPr>
              <w:t>POST</w:t>
            </w:r>
          </w:p>
        </w:tc>
        <w:tc>
          <w:tcPr>
            <w:tcW w:w="0" w:type="auto"/>
            <w:tcMar>
              <w:top w:w="75" w:type="dxa"/>
              <w:left w:w="150" w:type="dxa"/>
              <w:bottom w:w="75" w:type="dxa"/>
              <w:right w:w="150" w:type="dxa"/>
            </w:tcMar>
            <w:vAlign w:val="center"/>
            <w:hideMark/>
          </w:tcPr>
          <w:p w14:paraId="493C7F15"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publishers</w:t>
            </w:r>
            <w:proofErr w:type="spellEnd"/>
          </w:p>
        </w:tc>
        <w:tc>
          <w:tcPr>
            <w:tcW w:w="0" w:type="auto"/>
            <w:tcMar>
              <w:top w:w="75" w:type="dxa"/>
              <w:left w:w="150" w:type="dxa"/>
              <w:bottom w:w="75" w:type="dxa"/>
              <w:right w:w="150" w:type="dxa"/>
            </w:tcMar>
            <w:vAlign w:val="center"/>
            <w:hideMark/>
          </w:tcPr>
          <w:p w14:paraId="30E415F5" w14:textId="77777777" w:rsidR="009F7A29" w:rsidRPr="009F7A29" w:rsidRDefault="009F7A29" w:rsidP="009F7A29">
            <w:pPr>
              <w:rPr>
                <w:lang w:val="ru-RU"/>
              </w:rPr>
            </w:pPr>
            <w:r w:rsidRPr="009F7A29">
              <w:rPr>
                <w:lang w:val="ru-RU"/>
              </w:rPr>
              <w:t>Создать издательство</w:t>
            </w:r>
          </w:p>
        </w:tc>
      </w:tr>
      <w:tr w:rsidR="009F7A29" w:rsidRPr="009F7A29" w14:paraId="54BA58B9" w14:textId="77777777" w:rsidTr="009F7A29">
        <w:tc>
          <w:tcPr>
            <w:tcW w:w="0" w:type="auto"/>
            <w:tcMar>
              <w:top w:w="75" w:type="dxa"/>
              <w:left w:w="150" w:type="dxa"/>
              <w:bottom w:w="75" w:type="dxa"/>
              <w:right w:w="150" w:type="dxa"/>
            </w:tcMar>
            <w:vAlign w:val="center"/>
            <w:hideMark/>
          </w:tcPr>
          <w:p w14:paraId="45FF215A" w14:textId="77777777" w:rsidR="009F7A29" w:rsidRPr="009F7A29" w:rsidRDefault="009F7A29" w:rsidP="009F7A29">
            <w:pPr>
              <w:rPr>
                <w:lang w:val="ru-RU"/>
              </w:rPr>
            </w:pPr>
            <w:r w:rsidRPr="009F7A29">
              <w:rPr>
                <w:lang w:val="ru-RU"/>
              </w:rPr>
              <w:t>PATCH</w:t>
            </w:r>
          </w:p>
        </w:tc>
        <w:tc>
          <w:tcPr>
            <w:tcW w:w="0" w:type="auto"/>
            <w:tcMar>
              <w:top w:w="75" w:type="dxa"/>
              <w:left w:w="150" w:type="dxa"/>
              <w:bottom w:w="75" w:type="dxa"/>
              <w:right w:w="150" w:type="dxa"/>
            </w:tcMar>
            <w:vAlign w:val="center"/>
            <w:hideMark/>
          </w:tcPr>
          <w:p w14:paraId="67AF5614"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publishers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4C863C0B" w14:textId="77777777" w:rsidR="009F7A29" w:rsidRPr="009F7A29" w:rsidRDefault="009F7A29" w:rsidP="009F7A29">
            <w:pPr>
              <w:rPr>
                <w:lang w:val="ru-RU"/>
              </w:rPr>
            </w:pPr>
            <w:r w:rsidRPr="009F7A29">
              <w:rPr>
                <w:lang w:val="ru-RU"/>
              </w:rPr>
              <w:t>Частично обновить издательство</w:t>
            </w:r>
          </w:p>
        </w:tc>
      </w:tr>
      <w:tr w:rsidR="009F7A29" w:rsidRPr="009F7A29" w14:paraId="2AC005E1" w14:textId="77777777" w:rsidTr="009F7A29">
        <w:tc>
          <w:tcPr>
            <w:tcW w:w="0" w:type="auto"/>
            <w:tcMar>
              <w:top w:w="75" w:type="dxa"/>
              <w:left w:w="150" w:type="dxa"/>
              <w:bottom w:w="75" w:type="dxa"/>
              <w:right w:w="150" w:type="dxa"/>
            </w:tcMar>
            <w:vAlign w:val="center"/>
            <w:hideMark/>
          </w:tcPr>
          <w:p w14:paraId="0BEA8C2C" w14:textId="77777777" w:rsidR="009F7A29" w:rsidRPr="009F7A29" w:rsidRDefault="009F7A29" w:rsidP="009F7A29">
            <w:pPr>
              <w:rPr>
                <w:lang w:val="ru-RU"/>
              </w:rPr>
            </w:pPr>
            <w:r w:rsidRPr="009F7A29">
              <w:rPr>
                <w:lang w:val="ru-RU"/>
              </w:rPr>
              <w:t>PUT</w:t>
            </w:r>
          </w:p>
        </w:tc>
        <w:tc>
          <w:tcPr>
            <w:tcW w:w="0" w:type="auto"/>
            <w:tcMar>
              <w:top w:w="75" w:type="dxa"/>
              <w:left w:w="150" w:type="dxa"/>
              <w:bottom w:w="75" w:type="dxa"/>
              <w:right w:w="150" w:type="dxa"/>
            </w:tcMar>
            <w:vAlign w:val="center"/>
            <w:hideMark/>
          </w:tcPr>
          <w:p w14:paraId="40103B17"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publishers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49B7C9A8" w14:textId="77777777" w:rsidR="009F7A29" w:rsidRPr="009F7A29" w:rsidRDefault="009F7A29" w:rsidP="009F7A29">
            <w:pPr>
              <w:rPr>
                <w:lang w:val="ru-RU"/>
              </w:rPr>
            </w:pPr>
            <w:r w:rsidRPr="009F7A29">
              <w:rPr>
                <w:lang w:val="ru-RU"/>
              </w:rPr>
              <w:t>Полностью заменить издательство</w:t>
            </w:r>
          </w:p>
        </w:tc>
      </w:tr>
      <w:tr w:rsidR="009F7A29" w:rsidRPr="009F7A29" w14:paraId="0D016B3D" w14:textId="77777777" w:rsidTr="009F7A29">
        <w:tc>
          <w:tcPr>
            <w:tcW w:w="0" w:type="auto"/>
            <w:tcMar>
              <w:top w:w="75" w:type="dxa"/>
              <w:left w:w="150" w:type="dxa"/>
              <w:bottom w:w="75" w:type="dxa"/>
              <w:right w:w="150" w:type="dxa"/>
            </w:tcMar>
            <w:vAlign w:val="center"/>
            <w:hideMark/>
          </w:tcPr>
          <w:p w14:paraId="23AE4608" w14:textId="77777777" w:rsidR="009F7A29" w:rsidRPr="009F7A29" w:rsidRDefault="009F7A29" w:rsidP="009F7A29">
            <w:pPr>
              <w:rPr>
                <w:lang w:val="ru-RU"/>
              </w:rPr>
            </w:pPr>
            <w:r w:rsidRPr="009F7A29">
              <w:rPr>
                <w:lang w:val="ru-RU"/>
              </w:rPr>
              <w:t>DELETE</w:t>
            </w:r>
          </w:p>
        </w:tc>
        <w:tc>
          <w:tcPr>
            <w:tcW w:w="0" w:type="auto"/>
            <w:tcMar>
              <w:top w:w="75" w:type="dxa"/>
              <w:left w:w="150" w:type="dxa"/>
              <w:bottom w:w="75" w:type="dxa"/>
              <w:right w:w="150" w:type="dxa"/>
            </w:tcMar>
            <w:vAlign w:val="center"/>
            <w:hideMark/>
          </w:tcPr>
          <w:p w14:paraId="6FC16AB5" w14:textId="77777777" w:rsidR="009F7A29" w:rsidRPr="009F7A29" w:rsidRDefault="009F7A29" w:rsidP="009F7A29">
            <w:pPr>
              <w:rPr>
                <w:lang w:val="ru-RU"/>
              </w:rPr>
            </w:pPr>
            <w:r w:rsidRPr="009F7A29">
              <w:rPr>
                <w:lang w:val="ru-RU"/>
              </w:rPr>
              <w:t>/</w:t>
            </w:r>
            <w:proofErr w:type="spellStart"/>
            <w:r w:rsidRPr="009F7A29">
              <w:rPr>
                <w:lang w:val="ru-RU"/>
              </w:rPr>
              <w:t>api</w:t>
            </w:r>
            <w:proofErr w:type="spellEnd"/>
            <w:r w:rsidRPr="009F7A29">
              <w:rPr>
                <w:lang w:val="ru-RU"/>
              </w:rPr>
              <w:t>/</w:t>
            </w:r>
            <w:proofErr w:type="spellStart"/>
            <w:r w:rsidRPr="009F7A29">
              <w:rPr>
                <w:lang w:val="ru-RU"/>
              </w:rPr>
              <w:t>publishers</w:t>
            </w:r>
            <w:proofErr w:type="spellEnd"/>
            <w:r w:rsidRPr="009F7A29">
              <w:rPr>
                <w:lang w:val="ru-RU"/>
              </w:rPr>
              <w:t>/{</w:t>
            </w:r>
            <w:proofErr w:type="spellStart"/>
            <w:r w:rsidRPr="009F7A29">
              <w:rPr>
                <w:lang w:val="ru-RU"/>
              </w:rPr>
              <w:t>item_id</w:t>
            </w:r>
            <w:proofErr w:type="spellEnd"/>
            <w:r w:rsidRPr="009F7A29">
              <w:rPr>
                <w:lang w:val="ru-RU"/>
              </w:rPr>
              <w:t>}</w:t>
            </w:r>
          </w:p>
        </w:tc>
        <w:tc>
          <w:tcPr>
            <w:tcW w:w="0" w:type="auto"/>
            <w:tcMar>
              <w:top w:w="75" w:type="dxa"/>
              <w:left w:w="150" w:type="dxa"/>
              <w:bottom w:w="75" w:type="dxa"/>
              <w:right w:w="150" w:type="dxa"/>
            </w:tcMar>
            <w:vAlign w:val="center"/>
            <w:hideMark/>
          </w:tcPr>
          <w:p w14:paraId="6A279EBB" w14:textId="77777777" w:rsidR="009F7A29" w:rsidRPr="009F7A29" w:rsidRDefault="009F7A29" w:rsidP="009F7A29">
            <w:pPr>
              <w:rPr>
                <w:lang w:val="ru-RU"/>
              </w:rPr>
            </w:pPr>
            <w:r w:rsidRPr="009F7A29">
              <w:rPr>
                <w:lang w:val="ru-RU"/>
              </w:rPr>
              <w:t>Удалить издательство</w:t>
            </w:r>
          </w:p>
        </w:tc>
      </w:tr>
    </w:tbl>
    <w:p w14:paraId="2EA55ED5" w14:textId="3172FCEA" w:rsidR="0045375E" w:rsidRDefault="0045375E" w:rsidP="009F7A29">
      <w:r w:rsidRPr="0045375E">
        <w:drawing>
          <wp:inline distT="0" distB="0" distL="0" distR="0" wp14:anchorId="235D7B0B" wp14:editId="7506FAA8">
            <wp:extent cx="5943600" cy="1365250"/>
            <wp:effectExtent l="0" t="0" r="0" b="6350"/>
            <wp:docPr id="2021197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97065" name=""/>
                    <pic:cNvPicPr/>
                  </pic:nvPicPr>
                  <pic:blipFill>
                    <a:blip r:embed="rId19"/>
                    <a:stretch>
                      <a:fillRect/>
                    </a:stretch>
                  </pic:blipFill>
                  <pic:spPr>
                    <a:xfrm>
                      <a:off x="0" y="0"/>
                      <a:ext cx="5943600" cy="1365250"/>
                    </a:xfrm>
                    <a:prstGeom prst="rect">
                      <a:avLst/>
                    </a:prstGeom>
                  </pic:spPr>
                </pic:pic>
              </a:graphicData>
            </a:graphic>
          </wp:inline>
        </w:drawing>
      </w:r>
    </w:p>
    <w:p w14:paraId="0A7BCDF1" w14:textId="316C9BE5" w:rsidR="009F7A29" w:rsidRPr="009F7A29" w:rsidRDefault="009F7A29" w:rsidP="009F7A29">
      <w:pPr>
        <w:rPr>
          <w:lang w:val="ru-RU"/>
        </w:rPr>
      </w:pPr>
      <w:r w:rsidRPr="009F7A29">
        <w:rPr>
          <w:lang w:val="ru-RU"/>
        </w:rPr>
        <w:t>Поля издательства:</w:t>
      </w:r>
    </w:p>
    <w:p w14:paraId="4A9854AB" w14:textId="77777777" w:rsidR="009F7A29" w:rsidRPr="009F7A29" w:rsidRDefault="009F7A29" w:rsidP="009F7A29">
      <w:pPr>
        <w:pStyle w:val="aff8"/>
        <w:rPr>
          <w:lang w:val="ru-RU"/>
        </w:rPr>
      </w:pPr>
      <w:r w:rsidRPr="009F7A29">
        <w:rPr>
          <w:lang w:val="ru-RU"/>
        </w:rPr>
        <w:t>{</w:t>
      </w:r>
    </w:p>
    <w:p w14:paraId="50F4EDDA"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publisher_name</w:t>
      </w:r>
      <w:proofErr w:type="spellEnd"/>
      <w:r w:rsidRPr="009F7A29">
        <w:rPr>
          <w:lang w:val="ru-RU"/>
        </w:rPr>
        <w:t>": "Название издательства",</w:t>
      </w:r>
    </w:p>
    <w:p w14:paraId="5F5593D8"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publisher_city</w:t>
      </w:r>
      <w:proofErr w:type="spellEnd"/>
      <w:r w:rsidRPr="009F7A29">
        <w:rPr>
          <w:lang w:val="ru-RU"/>
        </w:rPr>
        <w:t>": "Город",</w:t>
      </w:r>
    </w:p>
    <w:p w14:paraId="7115A287" w14:textId="77777777" w:rsidR="009F7A29" w:rsidRPr="009F7A29" w:rsidRDefault="009F7A29" w:rsidP="009F7A29">
      <w:pPr>
        <w:pStyle w:val="aff8"/>
        <w:rPr>
          <w:lang w:val="ru-RU"/>
        </w:rPr>
      </w:pPr>
      <w:r w:rsidRPr="009F7A29">
        <w:rPr>
          <w:lang w:val="ru-RU"/>
        </w:rPr>
        <w:t xml:space="preserve">  "</w:t>
      </w:r>
      <w:proofErr w:type="spellStart"/>
      <w:r w:rsidRPr="009F7A29">
        <w:rPr>
          <w:lang w:val="ru-RU"/>
        </w:rPr>
        <w:t>email</w:t>
      </w:r>
      <w:proofErr w:type="spellEnd"/>
      <w:r w:rsidRPr="009F7A29">
        <w:rPr>
          <w:lang w:val="ru-RU"/>
        </w:rPr>
        <w:t>": "publisher@example.com",</w:t>
      </w:r>
    </w:p>
    <w:p w14:paraId="660905CF" w14:textId="77777777" w:rsidR="009F7A29" w:rsidRPr="009F7A29" w:rsidRDefault="009F7A29" w:rsidP="009F7A29">
      <w:pPr>
        <w:pStyle w:val="aff8"/>
      </w:pPr>
      <w:r w:rsidRPr="0045375E">
        <w:rPr>
          <w:lang w:val="ru-RU"/>
        </w:rPr>
        <w:t xml:space="preserve">  </w:t>
      </w:r>
      <w:r w:rsidRPr="009F7A29">
        <w:t>"</w:t>
      </w:r>
      <w:proofErr w:type="spellStart"/>
      <w:proofErr w:type="gramStart"/>
      <w:r w:rsidRPr="009F7A29">
        <w:t>publisher</w:t>
      </w:r>
      <w:proofErr w:type="gramEnd"/>
      <w:r w:rsidRPr="009F7A29">
        <w:t>_website</w:t>
      </w:r>
      <w:proofErr w:type="spellEnd"/>
      <w:r w:rsidRPr="009F7A29">
        <w:t>": "https://example.com"</w:t>
      </w:r>
    </w:p>
    <w:p w14:paraId="0330BE47" w14:textId="77777777" w:rsidR="009F7A29" w:rsidRPr="009F7A29" w:rsidRDefault="009F7A29" w:rsidP="009F7A29">
      <w:pPr>
        <w:pStyle w:val="aff8"/>
        <w:rPr>
          <w:lang w:val="ru-RU"/>
        </w:rPr>
      </w:pPr>
      <w:r w:rsidRPr="009F7A29">
        <w:rPr>
          <w:lang w:val="ru-RU"/>
        </w:rPr>
        <w:t>}</w:t>
      </w:r>
    </w:p>
    <w:p w14:paraId="3F50A3F9" w14:textId="45BC4404" w:rsidR="00802B6E" w:rsidRDefault="00802B6E" w:rsidP="009F7A29">
      <w:pPr>
        <w:rPr>
          <w:b/>
          <w:bCs/>
        </w:rPr>
      </w:pPr>
      <w:r w:rsidRPr="00802B6E">
        <w:rPr>
          <w:b/>
          <w:bCs/>
        </w:rPr>
        <w:lastRenderedPageBreak/>
        <w:drawing>
          <wp:inline distT="0" distB="0" distL="0" distR="0" wp14:anchorId="628A32AE" wp14:editId="6AC72642">
            <wp:extent cx="2991267" cy="943107"/>
            <wp:effectExtent l="0" t="0" r="0" b="9525"/>
            <wp:docPr id="1066733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33543" name=""/>
                    <pic:cNvPicPr/>
                  </pic:nvPicPr>
                  <pic:blipFill>
                    <a:blip r:embed="rId20"/>
                    <a:stretch>
                      <a:fillRect/>
                    </a:stretch>
                  </pic:blipFill>
                  <pic:spPr>
                    <a:xfrm>
                      <a:off x="0" y="0"/>
                      <a:ext cx="2991267" cy="943107"/>
                    </a:xfrm>
                    <a:prstGeom prst="rect">
                      <a:avLst/>
                    </a:prstGeom>
                  </pic:spPr>
                </pic:pic>
              </a:graphicData>
            </a:graphic>
          </wp:inline>
        </w:drawing>
      </w:r>
    </w:p>
    <w:p w14:paraId="000068BD" w14:textId="1F4F4682" w:rsidR="009F7A29" w:rsidRPr="009F7A29" w:rsidRDefault="009F7A29" w:rsidP="009F7A29">
      <w:pPr>
        <w:rPr>
          <w:b/>
          <w:bCs/>
          <w:lang w:val="ru-RU"/>
        </w:rPr>
      </w:pPr>
      <w:r w:rsidRPr="009F7A29">
        <w:rPr>
          <w:b/>
          <w:bCs/>
          <w:lang w:val="ru-RU"/>
        </w:rPr>
        <w:t>Поиск и сортировка справочников</w:t>
      </w:r>
    </w:p>
    <w:p w14:paraId="2ABEBDF5" w14:textId="77777777" w:rsidR="009F7A29" w:rsidRPr="009F7A29" w:rsidRDefault="009F7A29" w:rsidP="009F7A29">
      <w:pPr>
        <w:rPr>
          <w:lang w:val="ru-RU"/>
        </w:rPr>
      </w:pPr>
      <w:r w:rsidRPr="009F7A29">
        <w:rPr>
          <w:lang w:val="ru-RU"/>
        </w:rPr>
        <w:t>Для справочников доступен поиск по строке q.</w:t>
      </w:r>
    </w:p>
    <w:p w14:paraId="728A1951" w14:textId="77777777" w:rsidR="009F7A29" w:rsidRPr="009F7A29" w:rsidRDefault="009F7A29" w:rsidP="009F7A29">
      <w:r w:rsidRPr="009F7A29">
        <w:rPr>
          <w:lang w:val="ru-RU"/>
        </w:rPr>
        <w:t>Примеры</w:t>
      </w:r>
      <w:r w:rsidRPr="009F7A29">
        <w:t>:</w:t>
      </w:r>
    </w:p>
    <w:p w14:paraId="36FA2616"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authors?q</w:t>
      </w:r>
      <w:proofErr w:type="spellEnd"/>
      <w:r w:rsidRPr="009F7A29">
        <w:t>=</w:t>
      </w:r>
      <w:proofErr w:type="spellStart"/>
      <w:r w:rsidRPr="009F7A29">
        <w:t>orwell</w:t>
      </w:r>
      <w:proofErr w:type="spellEnd"/>
    </w:p>
    <w:p w14:paraId="3593DA35" w14:textId="77777777" w:rsidR="009F7A29" w:rsidRPr="009F7A29" w:rsidRDefault="009F7A29" w:rsidP="009F7A29">
      <w:pPr>
        <w:pStyle w:val="aff8"/>
      </w:pPr>
      <w:r w:rsidRPr="009F7A29">
        <w:t>GET /</w:t>
      </w:r>
      <w:proofErr w:type="spellStart"/>
      <w:r w:rsidRPr="009F7A29">
        <w:t>api</w:t>
      </w:r>
      <w:proofErr w:type="spellEnd"/>
      <w:r w:rsidRPr="009F7A29">
        <w:t>/</w:t>
      </w:r>
      <w:proofErr w:type="spellStart"/>
      <w:r w:rsidRPr="009F7A29">
        <w:t>genres?q</w:t>
      </w:r>
      <w:proofErr w:type="spellEnd"/>
      <w:r w:rsidRPr="009F7A29">
        <w:t>=fantasy</w:t>
      </w:r>
    </w:p>
    <w:p w14:paraId="1953333A" w14:textId="26DDB91D" w:rsidR="009F7A29" w:rsidRPr="0045375E" w:rsidRDefault="009F7A29" w:rsidP="0045375E">
      <w:pPr>
        <w:pStyle w:val="aff8"/>
      </w:pPr>
      <w:r w:rsidRPr="009F7A29">
        <w:t>GET /</w:t>
      </w:r>
      <w:proofErr w:type="spellStart"/>
      <w:r w:rsidRPr="009F7A29">
        <w:t>api</w:t>
      </w:r>
      <w:proofErr w:type="spellEnd"/>
      <w:r w:rsidRPr="009F7A29">
        <w:t>/</w:t>
      </w:r>
      <w:proofErr w:type="spellStart"/>
      <w:r w:rsidRPr="009F7A29">
        <w:t>publishers?q</w:t>
      </w:r>
      <w:proofErr w:type="spellEnd"/>
      <w:r w:rsidRPr="009F7A29">
        <w:t>=penguin</w:t>
      </w:r>
      <w:r w:rsidRPr="0045375E">
        <w:t>.</w:t>
      </w:r>
    </w:p>
    <w:p w14:paraId="27E0E52E" w14:textId="77777777" w:rsidR="009F7A29" w:rsidRPr="009F7A29" w:rsidRDefault="009F7A29" w:rsidP="009F7A29">
      <w:pPr>
        <w:rPr>
          <w:b/>
          <w:bCs/>
          <w:lang w:val="ru-RU"/>
        </w:rPr>
      </w:pPr>
      <w:r w:rsidRPr="009F7A29">
        <w:rPr>
          <w:b/>
          <w:bCs/>
          <w:lang w:val="ru-RU"/>
        </w:rPr>
        <w:t>Обработка ошибок</w:t>
      </w:r>
    </w:p>
    <w:p w14:paraId="79C4D685" w14:textId="77777777" w:rsidR="009F7A29" w:rsidRPr="009F7A29" w:rsidRDefault="009F7A29" w:rsidP="009F7A29">
      <w:pPr>
        <w:rPr>
          <w:lang w:val="ru-RU"/>
        </w:rPr>
      </w:pPr>
      <w:r w:rsidRPr="009F7A29">
        <w:rPr>
          <w:lang w:val="ru-RU"/>
        </w:rPr>
        <w:t>Сервер возвращает понятные HTTP-статусы: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7399"/>
      </w:tblGrid>
      <w:tr w:rsidR="009F7A29" w:rsidRPr="009F7A29" w14:paraId="51D26DA1" w14:textId="77777777" w:rsidTr="009F7A29">
        <w:trPr>
          <w:tblHeader/>
        </w:trPr>
        <w:tc>
          <w:tcPr>
            <w:tcW w:w="0" w:type="auto"/>
            <w:tcMar>
              <w:top w:w="75" w:type="dxa"/>
              <w:left w:w="150" w:type="dxa"/>
              <w:bottom w:w="75" w:type="dxa"/>
              <w:right w:w="150" w:type="dxa"/>
            </w:tcMar>
            <w:vAlign w:val="center"/>
            <w:hideMark/>
          </w:tcPr>
          <w:p w14:paraId="0F66B118" w14:textId="77777777" w:rsidR="009F7A29" w:rsidRPr="009F7A29" w:rsidRDefault="009F7A29" w:rsidP="009F7A29">
            <w:pPr>
              <w:rPr>
                <w:b/>
                <w:bCs/>
                <w:lang w:val="ru-RU"/>
              </w:rPr>
            </w:pPr>
            <w:r w:rsidRPr="009F7A29">
              <w:rPr>
                <w:b/>
                <w:bCs/>
                <w:lang w:val="ru-RU"/>
              </w:rPr>
              <w:t>Статус</w:t>
            </w:r>
          </w:p>
        </w:tc>
        <w:tc>
          <w:tcPr>
            <w:tcW w:w="0" w:type="auto"/>
            <w:tcMar>
              <w:top w:w="75" w:type="dxa"/>
              <w:left w:w="150" w:type="dxa"/>
              <w:bottom w:w="75" w:type="dxa"/>
              <w:right w:w="150" w:type="dxa"/>
            </w:tcMar>
            <w:vAlign w:val="center"/>
            <w:hideMark/>
          </w:tcPr>
          <w:p w14:paraId="71A49419" w14:textId="77777777" w:rsidR="009F7A29" w:rsidRPr="009F7A29" w:rsidRDefault="009F7A29" w:rsidP="009F7A29">
            <w:pPr>
              <w:rPr>
                <w:b/>
                <w:bCs/>
                <w:lang w:val="ru-RU"/>
              </w:rPr>
            </w:pPr>
            <w:r w:rsidRPr="009F7A29">
              <w:rPr>
                <w:b/>
                <w:bCs/>
                <w:lang w:val="ru-RU"/>
              </w:rPr>
              <w:t>Ситуация</w:t>
            </w:r>
          </w:p>
        </w:tc>
      </w:tr>
      <w:tr w:rsidR="009F7A29" w:rsidRPr="009F7A29" w14:paraId="2A6C1D36" w14:textId="77777777" w:rsidTr="009F7A29">
        <w:tc>
          <w:tcPr>
            <w:tcW w:w="0" w:type="auto"/>
            <w:tcMar>
              <w:top w:w="75" w:type="dxa"/>
              <w:left w:w="150" w:type="dxa"/>
              <w:bottom w:w="75" w:type="dxa"/>
              <w:right w:w="150" w:type="dxa"/>
            </w:tcMar>
            <w:vAlign w:val="center"/>
            <w:hideMark/>
          </w:tcPr>
          <w:p w14:paraId="10C49EB8" w14:textId="77777777" w:rsidR="009F7A29" w:rsidRPr="009F7A29" w:rsidRDefault="009F7A29" w:rsidP="009F7A29">
            <w:pPr>
              <w:rPr>
                <w:lang w:val="ru-RU"/>
              </w:rPr>
            </w:pPr>
            <w:r w:rsidRPr="009F7A29">
              <w:rPr>
                <w:lang w:val="ru-RU"/>
              </w:rPr>
              <w:t>400</w:t>
            </w:r>
          </w:p>
        </w:tc>
        <w:tc>
          <w:tcPr>
            <w:tcW w:w="0" w:type="auto"/>
            <w:tcMar>
              <w:top w:w="75" w:type="dxa"/>
              <w:left w:w="150" w:type="dxa"/>
              <w:bottom w:w="75" w:type="dxa"/>
              <w:right w:w="150" w:type="dxa"/>
            </w:tcMar>
            <w:vAlign w:val="center"/>
            <w:hideMark/>
          </w:tcPr>
          <w:p w14:paraId="6209BB87" w14:textId="77777777" w:rsidR="009F7A29" w:rsidRPr="009F7A29" w:rsidRDefault="009F7A29" w:rsidP="009F7A29">
            <w:pPr>
              <w:rPr>
                <w:lang w:val="ru-RU"/>
              </w:rPr>
            </w:pPr>
            <w:r w:rsidRPr="009F7A29">
              <w:rPr>
                <w:lang w:val="ru-RU"/>
              </w:rPr>
              <w:t>Некорректные входные данные</w:t>
            </w:r>
          </w:p>
        </w:tc>
      </w:tr>
      <w:tr w:rsidR="009F7A29" w:rsidRPr="009F7A29" w14:paraId="3359C38D" w14:textId="77777777" w:rsidTr="009F7A29">
        <w:tc>
          <w:tcPr>
            <w:tcW w:w="0" w:type="auto"/>
            <w:tcMar>
              <w:top w:w="75" w:type="dxa"/>
              <w:left w:w="150" w:type="dxa"/>
              <w:bottom w:w="75" w:type="dxa"/>
              <w:right w:w="150" w:type="dxa"/>
            </w:tcMar>
            <w:vAlign w:val="center"/>
            <w:hideMark/>
          </w:tcPr>
          <w:p w14:paraId="10A95B11" w14:textId="77777777" w:rsidR="009F7A29" w:rsidRPr="009F7A29" w:rsidRDefault="009F7A29" w:rsidP="009F7A29">
            <w:pPr>
              <w:rPr>
                <w:lang w:val="ru-RU"/>
              </w:rPr>
            </w:pPr>
            <w:r w:rsidRPr="009F7A29">
              <w:rPr>
                <w:lang w:val="ru-RU"/>
              </w:rPr>
              <w:t>404</w:t>
            </w:r>
          </w:p>
        </w:tc>
        <w:tc>
          <w:tcPr>
            <w:tcW w:w="0" w:type="auto"/>
            <w:tcMar>
              <w:top w:w="75" w:type="dxa"/>
              <w:left w:w="150" w:type="dxa"/>
              <w:bottom w:w="75" w:type="dxa"/>
              <w:right w:w="150" w:type="dxa"/>
            </w:tcMar>
            <w:vAlign w:val="center"/>
            <w:hideMark/>
          </w:tcPr>
          <w:p w14:paraId="4C17425D" w14:textId="77777777" w:rsidR="009F7A29" w:rsidRPr="009F7A29" w:rsidRDefault="009F7A29" w:rsidP="009F7A29">
            <w:pPr>
              <w:rPr>
                <w:lang w:val="ru-RU"/>
              </w:rPr>
            </w:pPr>
            <w:r w:rsidRPr="009F7A29">
              <w:rPr>
                <w:lang w:val="ru-RU"/>
              </w:rPr>
              <w:t>Документ не найден</w:t>
            </w:r>
          </w:p>
        </w:tc>
      </w:tr>
      <w:tr w:rsidR="009F7A29" w:rsidRPr="009F7A29" w14:paraId="3156BD86" w14:textId="77777777" w:rsidTr="009F7A29">
        <w:tc>
          <w:tcPr>
            <w:tcW w:w="0" w:type="auto"/>
            <w:tcMar>
              <w:top w:w="75" w:type="dxa"/>
              <w:left w:w="150" w:type="dxa"/>
              <w:bottom w:w="75" w:type="dxa"/>
              <w:right w:w="150" w:type="dxa"/>
            </w:tcMar>
            <w:vAlign w:val="center"/>
            <w:hideMark/>
          </w:tcPr>
          <w:p w14:paraId="15AFC2EE" w14:textId="77777777" w:rsidR="009F7A29" w:rsidRPr="009F7A29" w:rsidRDefault="009F7A29" w:rsidP="009F7A29">
            <w:pPr>
              <w:rPr>
                <w:lang w:val="ru-RU"/>
              </w:rPr>
            </w:pPr>
            <w:r w:rsidRPr="009F7A29">
              <w:rPr>
                <w:lang w:val="ru-RU"/>
              </w:rPr>
              <w:t>409</w:t>
            </w:r>
          </w:p>
        </w:tc>
        <w:tc>
          <w:tcPr>
            <w:tcW w:w="0" w:type="auto"/>
            <w:tcMar>
              <w:top w:w="75" w:type="dxa"/>
              <w:left w:w="150" w:type="dxa"/>
              <w:bottom w:w="75" w:type="dxa"/>
              <w:right w:w="150" w:type="dxa"/>
            </w:tcMar>
            <w:vAlign w:val="center"/>
            <w:hideMark/>
          </w:tcPr>
          <w:p w14:paraId="12D5DB9C" w14:textId="77777777" w:rsidR="009F7A29" w:rsidRPr="009F7A29" w:rsidRDefault="009F7A29" w:rsidP="009F7A29">
            <w:pPr>
              <w:rPr>
                <w:lang w:val="ru-RU"/>
              </w:rPr>
            </w:pPr>
            <w:r w:rsidRPr="009F7A29">
              <w:rPr>
                <w:lang w:val="ru-RU"/>
              </w:rPr>
              <w:t>Нарушение уникальности, например повторяющийся ISBN</w:t>
            </w:r>
          </w:p>
        </w:tc>
      </w:tr>
      <w:tr w:rsidR="009F7A29" w:rsidRPr="009F7A29" w14:paraId="459462B7" w14:textId="77777777" w:rsidTr="009F7A29">
        <w:tc>
          <w:tcPr>
            <w:tcW w:w="0" w:type="auto"/>
            <w:tcMar>
              <w:top w:w="75" w:type="dxa"/>
              <w:left w:w="150" w:type="dxa"/>
              <w:bottom w:w="75" w:type="dxa"/>
              <w:right w:w="150" w:type="dxa"/>
            </w:tcMar>
            <w:vAlign w:val="center"/>
            <w:hideMark/>
          </w:tcPr>
          <w:p w14:paraId="67B18CF4" w14:textId="77777777" w:rsidR="009F7A29" w:rsidRPr="009F7A29" w:rsidRDefault="009F7A29" w:rsidP="009F7A29">
            <w:pPr>
              <w:rPr>
                <w:lang w:val="ru-RU"/>
              </w:rPr>
            </w:pPr>
            <w:r w:rsidRPr="009F7A29">
              <w:rPr>
                <w:lang w:val="ru-RU"/>
              </w:rPr>
              <w:t>500</w:t>
            </w:r>
          </w:p>
        </w:tc>
        <w:tc>
          <w:tcPr>
            <w:tcW w:w="0" w:type="auto"/>
            <w:tcMar>
              <w:top w:w="75" w:type="dxa"/>
              <w:left w:w="150" w:type="dxa"/>
              <w:bottom w:w="75" w:type="dxa"/>
              <w:right w:w="150" w:type="dxa"/>
            </w:tcMar>
            <w:vAlign w:val="center"/>
            <w:hideMark/>
          </w:tcPr>
          <w:p w14:paraId="21794D3A" w14:textId="77777777" w:rsidR="009F7A29" w:rsidRPr="009F7A29" w:rsidRDefault="009F7A29" w:rsidP="009F7A29">
            <w:pPr>
              <w:rPr>
                <w:lang w:val="ru-RU"/>
              </w:rPr>
            </w:pPr>
            <w:r w:rsidRPr="009F7A29">
              <w:rPr>
                <w:lang w:val="ru-RU"/>
              </w:rPr>
              <w:t>Внутренняя ошибка сервера</w:t>
            </w:r>
          </w:p>
        </w:tc>
      </w:tr>
    </w:tbl>
    <w:p w14:paraId="363E8590" w14:textId="77777777" w:rsidR="0045375E" w:rsidRDefault="0045375E" w:rsidP="00802B6E">
      <w:pPr>
        <w:jc w:val="both"/>
      </w:pPr>
    </w:p>
    <w:p w14:paraId="2B72881D" w14:textId="5A6A2C9E" w:rsidR="009F7A29" w:rsidRPr="0045375E" w:rsidRDefault="009F7A29" w:rsidP="0045375E">
      <w:pPr>
        <w:pStyle w:val="21"/>
        <w:rPr>
          <w:lang w:val="ru-RU"/>
        </w:rPr>
      </w:pPr>
      <w:bookmarkStart w:id="14" w:name="_Toc232453581"/>
      <w:r>
        <w:rPr>
          <w:lang w:val="ru-RU"/>
        </w:rPr>
        <w:t>2.</w:t>
      </w:r>
      <w:r w:rsidR="0090117C">
        <w:rPr>
          <w:lang w:val="ru-RU"/>
        </w:rPr>
        <w:t>6</w:t>
      </w:r>
      <w:r>
        <w:rPr>
          <w:lang w:val="ru-RU"/>
        </w:rPr>
        <w:t xml:space="preserve"> </w:t>
      </w:r>
      <w:r w:rsidRPr="009F7A29">
        <w:rPr>
          <w:lang w:val="ru-RU"/>
        </w:rPr>
        <w:t xml:space="preserve">Запуск через </w:t>
      </w:r>
      <w:proofErr w:type="spellStart"/>
      <w:r w:rsidRPr="009F7A29">
        <w:rPr>
          <w:lang w:val="ru-RU"/>
        </w:rPr>
        <w:t>Docker</w:t>
      </w:r>
      <w:bookmarkEnd w:id="14"/>
      <w:proofErr w:type="spellEnd"/>
    </w:p>
    <w:p w14:paraId="63DC79B4" w14:textId="77777777" w:rsidR="009F7A29" w:rsidRPr="009F7A29" w:rsidRDefault="009F7A29" w:rsidP="009F7A29">
      <w:pPr>
        <w:rPr>
          <w:lang w:val="ru-RU"/>
        </w:rPr>
      </w:pPr>
      <w:proofErr w:type="spellStart"/>
      <w:r w:rsidRPr="009F7A29">
        <w:rPr>
          <w:lang w:val="ru-RU"/>
        </w:rPr>
        <w:t>Backend</w:t>
      </w:r>
      <w:proofErr w:type="spellEnd"/>
      <w:r w:rsidRPr="009F7A29">
        <w:rPr>
          <w:lang w:val="ru-RU"/>
        </w:rPr>
        <w:t xml:space="preserve"> запускается через </w:t>
      </w:r>
      <w:proofErr w:type="spellStart"/>
      <w:r w:rsidRPr="009F7A29">
        <w:rPr>
          <w:lang w:val="ru-RU"/>
        </w:rPr>
        <w:t>Docker</w:t>
      </w:r>
      <w:proofErr w:type="spellEnd"/>
      <w:r w:rsidRPr="009F7A29">
        <w:rPr>
          <w:lang w:val="ru-RU"/>
        </w:rPr>
        <w:t xml:space="preserve"> </w:t>
      </w:r>
      <w:proofErr w:type="spellStart"/>
      <w:r w:rsidRPr="009F7A29">
        <w:rPr>
          <w:lang w:val="ru-RU"/>
        </w:rPr>
        <w:t>Compose</w:t>
      </w:r>
      <w:proofErr w:type="spellEnd"/>
      <w:r w:rsidRPr="009F7A29">
        <w:rPr>
          <w:lang w:val="ru-RU"/>
        </w:rPr>
        <w:t xml:space="preserve"> вместе с </w:t>
      </w:r>
      <w:proofErr w:type="spellStart"/>
      <w:r w:rsidRPr="009F7A29">
        <w:rPr>
          <w:lang w:val="ru-RU"/>
        </w:rPr>
        <w:t>MongoDB</w:t>
      </w:r>
      <w:proofErr w:type="spellEnd"/>
      <w:r w:rsidRPr="009F7A29">
        <w:rPr>
          <w:lang w:val="ru-RU"/>
        </w:rPr>
        <w:t>. В </w:t>
      </w:r>
      <w:proofErr w:type="spellStart"/>
      <w:r w:rsidRPr="009F7A29">
        <w:rPr>
          <w:lang w:val="ru-RU"/>
        </w:rPr>
        <w:t>docker-</w:t>
      </w:r>
      <w:proofErr w:type="gramStart"/>
      <w:r w:rsidRPr="009F7A29">
        <w:rPr>
          <w:lang w:val="ru-RU"/>
        </w:rPr>
        <w:t>compose.yaml</w:t>
      </w:r>
      <w:proofErr w:type="spellEnd"/>
      <w:proofErr w:type="gramEnd"/>
      <w:r w:rsidRPr="009F7A29">
        <w:rPr>
          <w:lang w:val="ru-RU"/>
        </w:rPr>
        <w:t> добавлен сервис </w:t>
      </w:r>
      <w:proofErr w:type="spellStart"/>
      <w:r w:rsidRPr="009F7A29">
        <w:rPr>
          <w:lang w:val="ru-RU"/>
        </w:rPr>
        <w:t>api</w:t>
      </w:r>
      <w:proofErr w:type="spellEnd"/>
      <w:r w:rsidRPr="009F7A29">
        <w:rPr>
          <w:lang w:val="ru-RU"/>
        </w:rPr>
        <w:t>, который собирается из папки </w:t>
      </w:r>
      <w:proofErr w:type="spellStart"/>
      <w:r w:rsidRPr="009F7A29">
        <w:rPr>
          <w:lang w:val="ru-RU"/>
        </w:rPr>
        <w:t>backend</w:t>
      </w:r>
      <w:proofErr w:type="spellEnd"/>
      <w:r w:rsidRPr="009F7A29">
        <w:rPr>
          <w:lang w:val="ru-RU"/>
        </w:rPr>
        <w:t>.</w:t>
      </w:r>
    </w:p>
    <w:p w14:paraId="1C35DEEF" w14:textId="77777777" w:rsidR="009F7A29" w:rsidRPr="009F7A29" w:rsidRDefault="009F7A29" w:rsidP="009F7A29">
      <w:r w:rsidRPr="009F7A29">
        <w:rPr>
          <w:lang w:val="ru-RU"/>
        </w:rPr>
        <w:t>Фрагмент</w:t>
      </w:r>
      <w:r w:rsidRPr="009F7A29">
        <w:t xml:space="preserve"> </w:t>
      </w:r>
      <w:r w:rsidRPr="009F7A29">
        <w:rPr>
          <w:lang w:val="ru-RU"/>
        </w:rPr>
        <w:t>конфигурации</w:t>
      </w:r>
      <w:r w:rsidRPr="009F7A29">
        <w:t>:</w:t>
      </w:r>
    </w:p>
    <w:p w14:paraId="59B649EB" w14:textId="77777777" w:rsidR="009F7A29" w:rsidRPr="009F7A29" w:rsidRDefault="009F7A29" w:rsidP="009F7A29">
      <w:pPr>
        <w:pStyle w:val="aff8"/>
      </w:pPr>
      <w:proofErr w:type="spellStart"/>
      <w:r w:rsidRPr="009F7A29">
        <w:lastRenderedPageBreak/>
        <w:t>api</w:t>
      </w:r>
      <w:proofErr w:type="spellEnd"/>
      <w:r w:rsidRPr="009F7A29">
        <w:t>:</w:t>
      </w:r>
    </w:p>
    <w:p w14:paraId="413EA712" w14:textId="77777777" w:rsidR="009F7A29" w:rsidRPr="009F7A29" w:rsidRDefault="009F7A29" w:rsidP="009F7A29">
      <w:pPr>
        <w:pStyle w:val="aff8"/>
      </w:pPr>
      <w:r w:rsidRPr="009F7A29">
        <w:t xml:space="preserve">  build:</w:t>
      </w:r>
    </w:p>
    <w:p w14:paraId="1B9C2A31" w14:textId="77777777" w:rsidR="009F7A29" w:rsidRPr="009F7A29" w:rsidRDefault="009F7A29" w:rsidP="009F7A29">
      <w:pPr>
        <w:pStyle w:val="aff8"/>
      </w:pPr>
      <w:r w:rsidRPr="009F7A29">
        <w:t xml:space="preserve">    context</w:t>
      </w:r>
      <w:proofErr w:type="gramStart"/>
      <w:r w:rsidRPr="009F7A29">
        <w:t>: .</w:t>
      </w:r>
      <w:proofErr w:type="gramEnd"/>
      <w:r w:rsidRPr="009F7A29">
        <w:t>/backend</w:t>
      </w:r>
    </w:p>
    <w:p w14:paraId="510B6CAC" w14:textId="77777777" w:rsidR="009F7A29" w:rsidRPr="009F7A29" w:rsidRDefault="009F7A29" w:rsidP="009F7A29">
      <w:pPr>
        <w:pStyle w:val="aff8"/>
      </w:pPr>
      <w:r w:rsidRPr="009F7A29">
        <w:t xml:space="preserve">  environment:</w:t>
      </w:r>
    </w:p>
    <w:p w14:paraId="3E54D847" w14:textId="77777777" w:rsidR="009F7A29" w:rsidRPr="009F7A29" w:rsidRDefault="009F7A29" w:rsidP="009F7A29">
      <w:pPr>
        <w:pStyle w:val="aff8"/>
      </w:pPr>
      <w:r w:rsidRPr="009F7A29">
        <w:t xml:space="preserve">    PORT: 3000</w:t>
      </w:r>
    </w:p>
    <w:p w14:paraId="57F9F4CF" w14:textId="77777777" w:rsidR="009F7A29" w:rsidRPr="009F7A29" w:rsidRDefault="009F7A29" w:rsidP="009F7A29">
      <w:pPr>
        <w:pStyle w:val="aff8"/>
      </w:pPr>
      <w:r w:rsidRPr="009F7A29">
        <w:t xml:space="preserve">    MONGO_URI: mongodb://database:27017</w:t>
      </w:r>
    </w:p>
    <w:p w14:paraId="2B317AF3" w14:textId="77777777" w:rsidR="009F7A29" w:rsidRPr="009F7A29" w:rsidRDefault="009F7A29" w:rsidP="009F7A29">
      <w:pPr>
        <w:pStyle w:val="aff8"/>
      </w:pPr>
      <w:r w:rsidRPr="009F7A29">
        <w:t xml:space="preserve">    DB_NAME: </w:t>
      </w:r>
      <w:proofErr w:type="spellStart"/>
      <w:r w:rsidRPr="009F7A29">
        <w:t>electrolibrary</w:t>
      </w:r>
      <w:proofErr w:type="spellEnd"/>
    </w:p>
    <w:p w14:paraId="24467646" w14:textId="77777777" w:rsidR="009F7A29" w:rsidRPr="009F7A29" w:rsidRDefault="009F7A29" w:rsidP="009F7A29">
      <w:pPr>
        <w:pStyle w:val="aff8"/>
      </w:pPr>
      <w:r w:rsidRPr="009F7A29">
        <w:t xml:space="preserve">  ports:</w:t>
      </w:r>
    </w:p>
    <w:p w14:paraId="3E342589" w14:textId="77777777" w:rsidR="009F7A29" w:rsidRPr="009F7A29" w:rsidRDefault="009F7A29" w:rsidP="009F7A29">
      <w:pPr>
        <w:pStyle w:val="aff8"/>
      </w:pPr>
      <w:r w:rsidRPr="009F7A29">
        <w:t xml:space="preserve">    - 3000:3000</w:t>
      </w:r>
    </w:p>
    <w:p w14:paraId="7190C4E5" w14:textId="77777777" w:rsidR="009F7A29" w:rsidRPr="009F7A29" w:rsidRDefault="009F7A29" w:rsidP="009F7A29">
      <w:pPr>
        <w:pStyle w:val="aff8"/>
      </w:pPr>
      <w:r w:rsidRPr="009F7A29">
        <w:t xml:space="preserve">  </w:t>
      </w:r>
      <w:proofErr w:type="spellStart"/>
      <w:r w:rsidRPr="009F7A29">
        <w:t>depends_on</w:t>
      </w:r>
      <w:proofErr w:type="spellEnd"/>
      <w:r w:rsidRPr="009F7A29">
        <w:t>:</w:t>
      </w:r>
    </w:p>
    <w:p w14:paraId="59DE7402" w14:textId="77777777" w:rsidR="009F7A29" w:rsidRPr="009F7A29" w:rsidRDefault="009F7A29" w:rsidP="009F7A29">
      <w:pPr>
        <w:pStyle w:val="aff8"/>
      </w:pPr>
      <w:r w:rsidRPr="009F7A29">
        <w:t xml:space="preserve">    - database</w:t>
      </w:r>
    </w:p>
    <w:p w14:paraId="46156371" w14:textId="77777777" w:rsidR="009F7A29" w:rsidRPr="009F7A29" w:rsidRDefault="009F7A29" w:rsidP="009F7A29">
      <w:r w:rsidRPr="009F7A29">
        <w:rPr>
          <w:lang w:val="ru-RU"/>
        </w:rPr>
        <w:t>Команда</w:t>
      </w:r>
      <w:r w:rsidRPr="009F7A29">
        <w:t xml:space="preserve"> </w:t>
      </w:r>
      <w:r w:rsidRPr="009F7A29">
        <w:rPr>
          <w:lang w:val="ru-RU"/>
        </w:rPr>
        <w:t>запуска</w:t>
      </w:r>
      <w:r w:rsidRPr="009F7A29">
        <w:t xml:space="preserve"> </w:t>
      </w:r>
      <w:r w:rsidRPr="009F7A29">
        <w:rPr>
          <w:lang w:val="ru-RU"/>
        </w:rPr>
        <w:t>проекта</w:t>
      </w:r>
      <w:r w:rsidRPr="009F7A29">
        <w:t>:</w:t>
      </w:r>
    </w:p>
    <w:p w14:paraId="3D94C369" w14:textId="77777777" w:rsidR="009F7A29" w:rsidRPr="009F7A29" w:rsidRDefault="009F7A29" w:rsidP="009F7A29">
      <w:pPr>
        <w:pStyle w:val="aff8"/>
      </w:pPr>
      <w:r w:rsidRPr="009F7A29">
        <w:t>docker compose up --build</w:t>
      </w:r>
    </w:p>
    <w:p w14:paraId="0F19796D" w14:textId="77777777" w:rsidR="009F7A29" w:rsidRPr="009F7A29" w:rsidRDefault="009F7A29" w:rsidP="009F7A29">
      <w:pPr>
        <w:rPr>
          <w:lang w:val="ru-RU"/>
        </w:rPr>
      </w:pPr>
      <w:r w:rsidRPr="009F7A29">
        <w:rPr>
          <w:lang w:val="ru-RU"/>
        </w:rPr>
        <w:t>После запуска API доступен по адресу:</w:t>
      </w:r>
    </w:p>
    <w:p w14:paraId="4598195C" w14:textId="7C7B7ED2" w:rsidR="0045375E" w:rsidRPr="00802B6E" w:rsidRDefault="009F7A29" w:rsidP="00802B6E">
      <w:pPr>
        <w:pStyle w:val="aff8"/>
      </w:pPr>
      <w:r w:rsidRPr="009F7A29">
        <w:rPr>
          <w:lang w:val="ru-RU"/>
        </w:rPr>
        <w:t>http://localhost:3000</w:t>
      </w:r>
    </w:p>
    <w:p w14:paraId="37BDF29F" w14:textId="3645717A" w:rsidR="00802B6E" w:rsidRDefault="00802B6E" w:rsidP="003609BD">
      <w:r w:rsidRPr="00802B6E">
        <w:drawing>
          <wp:inline distT="0" distB="0" distL="0" distR="0" wp14:anchorId="0ADC7E48" wp14:editId="5CDF4589">
            <wp:extent cx="5943600" cy="582930"/>
            <wp:effectExtent l="0" t="0" r="0" b="7620"/>
            <wp:docPr id="8417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971" name=""/>
                    <pic:cNvPicPr/>
                  </pic:nvPicPr>
                  <pic:blipFill>
                    <a:blip r:embed="rId21"/>
                    <a:stretch>
                      <a:fillRect/>
                    </a:stretch>
                  </pic:blipFill>
                  <pic:spPr>
                    <a:xfrm>
                      <a:off x="0" y="0"/>
                      <a:ext cx="5943600" cy="582930"/>
                    </a:xfrm>
                    <a:prstGeom prst="rect">
                      <a:avLst/>
                    </a:prstGeom>
                  </pic:spPr>
                </pic:pic>
              </a:graphicData>
            </a:graphic>
          </wp:inline>
        </w:drawing>
      </w:r>
      <w:r>
        <w:br/>
      </w:r>
    </w:p>
    <w:p w14:paraId="211F1BD4" w14:textId="77777777" w:rsidR="00802B6E" w:rsidRDefault="00802B6E">
      <w:pPr>
        <w:spacing w:line="276" w:lineRule="auto"/>
      </w:pPr>
      <w:r>
        <w:br w:type="page"/>
      </w:r>
    </w:p>
    <w:p w14:paraId="0CCB3594" w14:textId="77777777" w:rsidR="00802B6E" w:rsidRDefault="00802B6E" w:rsidP="00802B6E">
      <w:pPr>
        <w:pStyle w:val="1"/>
      </w:pPr>
      <w:bookmarkStart w:id="15" w:name="_Toc232453582"/>
      <w:r>
        <w:rPr>
          <w:lang w:val="ru-RU"/>
        </w:rPr>
        <w:lastRenderedPageBreak/>
        <w:t xml:space="preserve">Часть 3. </w:t>
      </w:r>
      <w:r>
        <w:t>Frontend.</w:t>
      </w:r>
      <w:bookmarkEnd w:id="15"/>
    </w:p>
    <w:p w14:paraId="60D2ADA6" w14:textId="3EDDDDF4" w:rsidR="00802B6E" w:rsidRPr="00802B6E" w:rsidRDefault="00802B6E" w:rsidP="00802B6E">
      <w:pPr>
        <w:pStyle w:val="21"/>
      </w:pPr>
      <w:bookmarkStart w:id="16" w:name="_Toc232453583"/>
      <w:r>
        <w:t xml:space="preserve">3.1 </w:t>
      </w:r>
      <w:r w:rsidRPr="00802B6E">
        <w:rPr>
          <w:lang w:val="ru-RU"/>
        </w:rPr>
        <w:t>Описание</w:t>
      </w:r>
      <w:bookmarkEnd w:id="16"/>
    </w:p>
    <w:p w14:paraId="0D5CAAE6" w14:textId="77777777" w:rsidR="00802B6E" w:rsidRPr="00802B6E" w:rsidRDefault="00802B6E" w:rsidP="00802B6E">
      <w:r w:rsidRPr="00802B6E">
        <w:t>Frontend-</w:t>
      </w:r>
      <w:r w:rsidRPr="00802B6E">
        <w:rPr>
          <w:lang w:val="ru-RU"/>
        </w:rPr>
        <w:t>часть</w:t>
      </w:r>
      <w:r w:rsidRPr="00802B6E">
        <w:t xml:space="preserve"> </w:t>
      </w:r>
      <w:r w:rsidRPr="00802B6E">
        <w:rPr>
          <w:lang w:val="ru-RU"/>
        </w:rPr>
        <w:t>проекта</w:t>
      </w:r>
      <w:r w:rsidRPr="00802B6E">
        <w:t> </w:t>
      </w:r>
      <w:proofErr w:type="spellStart"/>
      <w:r w:rsidRPr="00802B6E">
        <w:rPr>
          <w:b/>
          <w:bCs/>
        </w:rPr>
        <w:t>ElectroLibrary</w:t>
      </w:r>
      <w:proofErr w:type="spellEnd"/>
      <w:r w:rsidRPr="00802B6E">
        <w:t xml:space="preserve">, </w:t>
      </w:r>
      <w:r w:rsidRPr="00802B6E">
        <w:rPr>
          <w:lang w:val="ru-RU"/>
        </w:rPr>
        <w:t>реализованная</w:t>
      </w:r>
      <w:r w:rsidRPr="00802B6E">
        <w:t xml:space="preserve"> </w:t>
      </w:r>
      <w:r w:rsidRPr="00802B6E">
        <w:rPr>
          <w:lang w:val="ru-RU"/>
        </w:rPr>
        <w:t>с</w:t>
      </w:r>
      <w:r w:rsidRPr="00802B6E">
        <w:t xml:space="preserve"> </w:t>
      </w:r>
      <w:r w:rsidRPr="00802B6E">
        <w:rPr>
          <w:lang w:val="ru-RU"/>
        </w:rPr>
        <w:t>использованием</w:t>
      </w:r>
      <w:r w:rsidRPr="00802B6E">
        <w:t> </w:t>
      </w:r>
      <w:r w:rsidRPr="00802B6E">
        <w:rPr>
          <w:b/>
          <w:bCs/>
        </w:rPr>
        <w:t>Vue 3</w:t>
      </w:r>
      <w:r w:rsidRPr="00802B6E">
        <w:t>, </w:t>
      </w:r>
      <w:r w:rsidRPr="00802B6E">
        <w:rPr>
          <w:b/>
          <w:bCs/>
        </w:rPr>
        <w:t>Vue Router</w:t>
      </w:r>
      <w:r w:rsidRPr="00802B6E">
        <w:t> </w:t>
      </w:r>
      <w:r w:rsidRPr="00802B6E">
        <w:rPr>
          <w:lang w:val="ru-RU"/>
        </w:rPr>
        <w:t>и</w:t>
      </w:r>
      <w:r w:rsidRPr="00802B6E">
        <w:t> </w:t>
      </w:r>
      <w:r w:rsidRPr="00802B6E">
        <w:rPr>
          <w:b/>
          <w:bCs/>
        </w:rPr>
        <w:t>Axios</w:t>
      </w:r>
      <w:r w:rsidRPr="00802B6E">
        <w:t>.</w:t>
      </w:r>
    </w:p>
    <w:p w14:paraId="3714FB1E" w14:textId="77777777" w:rsidR="00802B6E" w:rsidRPr="00802B6E" w:rsidRDefault="00802B6E" w:rsidP="00802B6E">
      <w:pPr>
        <w:rPr>
          <w:lang w:val="ru-RU"/>
        </w:rPr>
      </w:pPr>
      <w:r w:rsidRPr="00802B6E">
        <w:rPr>
          <w:lang w:val="ru-RU"/>
        </w:rPr>
        <w:t>Приложение предоставляет удобный пользовательский интерфейс для взаимодействия с серверной частью электронной библиотеки и позволяет выполнять основные операции управления коллекцией книг.</w:t>
      </w:r>
    </w:p>
    <w:p w14:paraId="3AF28544" w14:textId="77777777" w:rsidR="00802B6E" w:rsidRPr="00802B6E" w:rsidRDefault="00802B6E" w:rsidP="00802B6E">
      <w:pPr>
        <w:rPr>
          <w:lang w:val="ru-RU"/>
        </w:rPr>
      </w:pPr>
      <w:r w:rsidRPr="00802B6E">
        <w:rPr>
          <w:lang w:val="ru-RU"/>
        </w:rPr>
        <w:t>Дизайн интерфейса выполнен в минималистичном стиле.</w:t>
      </w:r>
    </w:p>
    <w:p w14:paraId="04EF539B" w14:textId="4031839D" w:rsidR="00802B6E" w:rsidRPr="00802B6E" w:rsidRDefault="00802B6E" w:rsidP="00802B6E">
      <w:pPr>
        <w:pStyle w:val="21"/>
        <w:rPr>
          <w:lang w:val="ru-RU"/>
        </w:rPr>
      </w:pPr>
      <w:bookmarkStart w:id="17" w:name="_Toc232453584"/>
      <w:r>
        <w:t xml:space="preserve">3.2 </w:t>
      </w:r>
      <w:r w:rsidRPr="00802B6E">
        <w:rPr>
          <w:lang w:val="ru-RU"/>
        </w:rPr>
        <w:t>Функциональные возможности</w:t>
      </w:r>
      <w:bookmarkEnd w:id="17"/>
    </w:p>
    <w:p w14:paraId="6C6702E0" w14:textId="77777777" w:rsidR="00802B6E" w:rsidRPr="00802B6E" w:rsidRDefault="00802B6E" w:rsidP="00802B6E">
      <w:pPr>
        <w:rPr>
          <w:b/>
          <w:bCs/>
          <w:lang w:val="ru-RU"/>
        </w:rPr>
      </w:pPr>
      <w:r w:rsidRPr="00802B6E">
        <w:rPr>
          <w:b/>
          <w:bCs/>
          <w:lang w:val="ru-RU"/>
        </w:rPr>
        <w:t>Работа с книгами</w:t>
      </w:r>
    </w:p>
    <w:p w14:paraId="46E6339A" w14:textId="77777777" w:rsidR="00802B6E" w:rsidRPr="00802B6E" w:rsidRDefault="00802B6E" w:rsidP="00802B6E">
      <w:pPr>
        <w:numPr>
          <w:ilvl w:val="0"/>
          <w:numId w:val="25"/>
        </w:numPr>
        <w:spacing w:line="240" w:lineRule="auto"/>
        <w:rPr>
          <w:lang w:val="ru-RU"/>
        </w:rPr>
      </w:pPr>
      <w:r w:rsidRPr="00802B6E">
        <w:rPr>
          <w:lang w:val="ru-RU"/>
        </w:rPr>
        <w:t>Просмотр списка книг.</w:t>
      </w:r>
    </w:p>
    <w:p w14:paraId="085667E7" w14:textId="77777777" w:rsidR="00802B6E" w:rsidRPr="00802B6E" w:rsidRDefault="00802B6E" w:rsidP="00802B6E">
      <w:pPr>
        <w:numPr>
          <w:ilvl w:val="0"/>
          <w:numId w:val="25"/>
        </w:numPr>
        <w:spacing w:line="240" w:lineRule="auto"/>
        <w:rPr>
          <w:lang w:val="ru-RU"/>
        </w:rPr>
      </w:pPr>
      <w:r w:rsidRPr="00802B6E">
        <w:rPr>
          <w:lang w:val="ru-RU"/>
        </w:rPr>
        <w:t>Просмотр подробной информации о книге.</w:t>
      </w:r>
    </w:p>
    <w:p w14:paraId="75DCAAEF" w14:textId="77777777" w:rsidR="00802B6E" w:rsidRPr="00802B6E" w:rsidRDefault="00802B6E" w:rsidP="00802B6E">
      <w:pPr>
        <w:numPr>
          <w:ilvl w:val="0"/>
          <w:numId w:val="25"/>
        </w:numPr>
        <w:spacing w:line="240" w:lineRule="auto"/>
        <w:rPr>
          <w:lang w:val="ru-RU"/>
        </w:rPr>
      </w:pPr>
      <w:r w:rsidRPr="00802B6E">
        <w:rPr>
          <w:lang w:val="ru-RU"/>
        </w:rPr>
        <w:t>Создание новых записей.</w:t>
      </w:r>
    </w:p>
    <w:p w14:paraId="2D967E7F" w14:textId="77777777" w:rsidR="00802B6E" w:rsidRPr="00802B6E" w:rsidRDefault="00802B6E" w:rsidP="00802B6E">
      <w:pPr>
        <w:numPr>
          <w:ilvl w:val="0"/>
          <w:numId w:val="25"/>
        </w:numPr>
        <w:spacing w:line="240" w:lineRule="auto"/>
        <w:rPr>
          <w:lang w:val="ru-RU"/>
        </w:rPr>
      </w:pPr>
      <w:r w:rsidRPr="00802B6E">
        <w:rPr>
          <w:lang w:val="ru-RU"/>
        </w:rPr>
        <w:t>Редактирование существующих книг.</w:t>
      </w:r>
    </w:p>
    <w:p w14:paraId="017FA8BB" w14:textId="77777777" w:rsidR="00802B6E" w:rsidRPr="00802B6E" w:rsidRDefault="00802B6E" w:rsidP="00802B6E">
      <w:pPr>
        <w:numPr>
          <w:ilvl w:val="0"/>
          <w:numId w:val="25"/>
        </w:numPr>
        <w:spacing w:line="240" w:lineRule="auto"/>
        <w:rPr>
          <w:lang w:val="ru-RU"/>
        </w:rPr>
      </w:pPr>
      <w:r w:rsidRPr="00802B6E">
        <w:rPr>
          <w:lang w:val="ru-RU"/>
        </w:rPr>
        <w:t>Удаление книг из коллекции.</w:t>
      </w:r>
    </w:p>
    <w:p w14:paraId="1978B234" w14:textId="77777777" w:rsidR="00802B6E" w:rsidRPr="00802B6E" w:rsidRDefault="00802B6E" w:rsidP="00802B6E">
      <w:pPr>
        <w:rPr>
          <w:b/>
          <w:bCs/>
          <w:lang w:val="ru-RU"/>
        </w:rPr>
      </w:pPr>
      <w:r w:rsidRPr="00802B6E">
        <w:rPr>
          <w:b/>
          <w:bCs/>
          <w:lang w:val="ru-RU"/>
        </w:rPr>
        <w:t>Управление справочниками</w:t>
      </w:r>
    </w:p>
    <w:p w14:paraId="46592512" w14:textId="77777777" w:rsidR="00802B6E" w:rsidRPr="00802B6E" w:rsidRDefault="00802B6E" w:rsidP="00802B6E">
      <w:pPr>
        <w:numPr>
          <w:ilvl w:val="0"/>
          <w:numId w:val="26"/>
        </w:numPr>
        <w:spacing w:line="240" w:lineRule="auto"/>
        <w:rPr>
          <w:lang w:val="ru-RU"/>
        </w:rPr>
      </w:pPr>
      <w:r w:rsidRPr="00802B6E">
        <w:rPr>
          <w:b/>
          <w:bCs/>
          <w:lang w:val="ru-RU"/>
        </w:rPr>
        <w:t>Авторы</w:t>
      </w:r>
      <w:r w:rsidRPr="00802B6E">
        <w:rPr>
          <w:lang w:val="ru-RU"/>
        </w:rPr>
        <w:t>: добавление, редактирование и удаление авторов библиотеки.</w:t>
      </w:r>
    </w:p>
    <w:p w14:paraId="64F00103" w14:textId="77777777" w:rsidR="00802B6E" w:rsidRPr="00802B6E" w:rsidRDefault="00802B6E" w:rsidP="00802B6E">
      <w:pPr>
        <w:numPr>
          <w:ilvl w:val="0"/>
          <w:numId w:val="26"/>
        </w:numPr>
        <w:spacing w:line="240" w:lineRule="auto"/>
        <w:rPr>
          <w:lang w:val="ru-RU"/>
        </w:rPr>
      </w:pPr>
      <w:r w:rsidRPr="00802B6E">
        <w:rPr>
          <w:b/>
          <w:bCs/>
          <w:lang w:val="ru-RU"/>
        </w:rPr>
        <w:t>Жанры</w:t>
      </w:r>
      <w:r w:rsidRPr="00802B6E">
        <w:rPr>
          <w:lang w:val="ru-RU"/>
        </w:rPr>
        <w:t>: управление жанрами для категоризации книг.</w:t>
      </w:r>
    </w:p>
    <w:p w14:paraId="6663AD99" w14:textId="77777777" w:rsidR="00802B6E" w:rsidRPr="00802B6E" w:rsidRDefault="00802B6E" w:rsidP="00802B6E">
      <w:pPr>
        <w:numPr>
          <w:ilvl w:val="0"/>
          <w:numId w:val="26"/>
        </w:numPr>
        <w:spacing w:line="240" w:lineRule="auto"/>
        <w:rPr>
          <w:lang w:val="ru-RU"/>
        </w:rPr>
      </w:pPr>
      <w:r w:rsidRPr="00802B6E">
        <w:rPr>
          <w:b/>
          <w:bCs/>
          <w:lang w:val="ru-RU"/>
        </w:rPr>
        <w:t>Издательства</w:t>
      </w:r>
      <w:r w:rsidRPr="00802B6E">
        <w:rPr>
          <w:lang w:val="ru-RU"/>
        </w:rPr>
        <w:t>: управление информацией об издательствах.</w:t>
      </w:r>
    </w:p>
    <w:p w14:paraId="1907BACC" w14:textId="77777777" w:rsidR="00802B6E" w:rsidRPr="00802B6E" w:rsidRDefault="00802B6E" w:rsidP="00802B6E">
      <w:pPr>
        <w:rPr>
          <w:b/>
          <w:bCs/>
          <w:lang w:val="ru-RU"/>
        </w:rPr>
      </w:pPr>
      <w:r w:rsidRPr="00802B6E">
        <w:rPr>
          <w:b/>
          <w:bCs/>
          <w:lang w:val="ru-RU"/>
        </w:rPr>
        <w:t>Поиск и фильтрация</w:t>
      </w:r>
    </w:p>
    <w:p w14:paraId="5895F362" w14:textId="77777777" w:rsidR="00802B6E" w:rsidRPr="00802B6E" w:rsidRDefault="00802B6E" w:rsidP="00802B6E">
      <w:pPr>
        <w:numPr>
          <w:ilvl w:val="0"/>
          <w:numId w:val="27"/>
        </w:numPr>
        <w:spacing w:line="240" w:lineRule="auto"/>
        <w:rPr>
          <w:lang w:val="ru-RU"/>
        </w:rPr>
      </w:pPr>
      <w:r w:rsidRPr="00802B6E">
        <w:rPr>
          <w:lang w:val="ru-RU"/>
        </w:rPr>
        <w:t>Поиск книг по названию.</w:t>
      </w:r>
    </w:p>
    <w:p w14:paraId="0BA6D730" w14:textId="77777777" w:rsidR="00802B6E" w:rsidRPr="00802B6E" w:rsidRDefault="00802B6E" w:rsidP="00802B6E">
      <w:pPr>
        <w:numPr>
          <w:ilvl w:val="0"/>
          <w:numId w:val="27"/>
        </w:numPr>
        <w:spacing w:line="240" w:lineRule="auto"/>
        <w:rPr>
          <w:lang w:val="ru-RU"/>
        </w:rPr>
      </w:pPr>
      <w:r w:rsidRPr="00802B6E">
        <w:rPr>
          <w:lang w:val="ru-RU"/>
        </w:rPr>
        <w:t>Фильтрация по автору.</w:t>
      </w:r>
    </w:p>
    <w:p w14:paraId="1A9A0516" w14:textId="77777777" w:rsidR="00802B6E" w:rsidRPr="00802B6E" w:rsidRDefault="00802B6E" w:rsidP="00802B6E">
      <w:pPr>
        <w:numPr>
          <w:ilvl w:val="0"/>
          <w:numId w:val="27"/>
        </w:numPr>
        <w:spacing w:line="240" w:lineRule="auto"/>
        <w:rPr>
          <w:lang w:val="ru-RU"/>
        </w:rPr>
      </w:pPr>
      <w:r w:rsidRPr="00802B6E">
        <w:rPr>
          <w:lang w:val="ru-RU"/>
        </w:rPr>
        <w:t>Фильтрация по издательству.</w:t>
      </w:r>
    </w:p>
    <w:p w14:paraId="21C1DCC2" w14:textId="77777777" w:rsidR="00802B6E" w:rsidRPr="00802B6E" w:rsidRDefault="00802B6E" w:rsidP="00802B6E">
      <w:pPr>
        <w:numPr>
          <w:ilvl w:val="0"/>
          <w:numId w:val="27"/>
        </w:numPr>
        <w:spacing w:line="240" w:lineRule="auto"/>
        <w:rPr>
          <w:lang w:val="ru-RU"/>
        </w:rPr>
      </w:pPr>
      <w:r w:rsidRPr="00802B6E">
        <w:rPr>
          <w:lang w:val="ru-RU"/>
        </w:rPr>
        <w:t>Фильтрация по жанру.</w:t>
      </w:r>
    </w:p>
    <w:p w14:paraId="253EC80F" w14:textId="77777777" w:rsidR="00802B6E" w:rsidRPr="00802B6E" w:rsidRDefault="00802B6E" w:rsidP="00802B6E">
      <w:pPr>
        <w:numPr>
          <w:ilvl w:val="0"/>
          <w:numId w:val="27"/>
        </w:numPr>
        <w:spacing w:line="240" w:lineRule="auto"/>
        <w:rPr>
          <w:lang w:val="ru-RU"/>
        </w:rPr>
      </w:pPr>
      <w:r w:rsidRPr="00802B6E">
        <w:rPr>
          <w:lang w:val="ru-RU"/>
        </w:rPr>
        <w:lastRenderedPageBreak/>
        <w:t>Сортировка списка книг по различным параметрам.</w:t>
      </w:r>
    </w:p>
    <w:p w14:paraId="748DA929" w14:textId="77777777" w:rsidR="00802B6E" w:rsidRPr="00802B6E" w:rsidRDefault="00802B6E" w:rsidP="00802B6E">
      <w:pPr>
        <w:numPr>
          <w:ilvl w:val="0"/>
          <w:numId w:val="27"/>
        </w:numPr>
        <w:spacing w:line="240" w:lineRule="auto"/>
        <w:rPr>
          <w:lang w:val="ru-RU"/>
        </w:rPr>
      </w:pPr>
      <w:r w:rsidRPr="00802B6E">
        <w:rPr>
          <w:lang w:val="ru-RU"/>
        </w:rPr>
        <w:t>Поиск и сортировка авторов, жанров и издательств.</w:t>
      </w:r>
    </w:p>
    <w:p w14:paraId="799F6F32" w14:textId="77777777" w:rsidR="00802B6E" w:rsidRPr="00802B6E" w:rsidRDefault="00802B6E" w:rsidP="00802B6E">
      <w:pPr>
        <w:rPr>
          <w:b/>
          <w:bCs/>
          <w:lang w:val="ru-RU"/>
        </w:rPr>
      </w:pPr>
      <w:r w:rsidRPr="00802B6E">
        <w:rPr>
          <w:b/>
          <w:bCs/>
          <w:lang w:val="ru-RU"/>
        </w:rPr>
        <w:t>Навигация</w:t>
      </w:r>
    </w:p>
    <w:p w14:paraId="7479C12E" w14:textId="77777777" w:rsidR="00802B6E" w:rsidRPr="00802B6E" w:rsidRDefault="00802B6E" w:rsidP="00802B6E">
      <w:pPr>
        <w:rPr>
          <w:lang w:val="ru-RU"/>
        </w:rPr>
      </w:pPr>
      <w:r w:rsidRPr="00802B6E">
        <w:rPr>
          <w:lang w:val="ru-RU"/>
        </w:rPr>
        <w:t xml:space="preserve">Для организации многостраничного интерфейса используется </w:t>
      </w:r>
      <w:proofErr w:type="spellStart"/>
      <w:r w:rsidRPr="00802B6E">
        <w:rPr>
          <w:lang w:val="ru-RU"/>
        </w:rPr>
        <w:t>Vue</w:t>
      </w:r>
      <w:proofErr w:type="spellEnd"/>
      <w:r w:rsidRPr="00802B6E">
        <w:rPr>
          <w:lang w:val="ru-RU"/>
        </w:rPr>
        <w:t xml:space="preserve"> </w:t>
      </w:r>
      <w:proofErr w:type="spellStart"/>
      <w:r w:rsidRPr="00802B6E">
        <w:rPr>
          <w:lang w:val="ru-RU"/>
        </w:rPr>
        <w:t>Router</w:t>
      </w:r>
      <w:proofErr w:type="spellEnd"/>
      <w:r w:rsidRPr="00802B6E">
        <w:rPr>
          <w:lang w:val="ru-RU"/>
        </w:rPr>
        <w:t>.</w:t>
      </w:r>
    </w:p>
    <w:p w14:paraId="7DF4F0D3" w14:textId="77777777" w:rsidR="00802B6E" w:rsidRPr="00802B6E" w:rsidRDefault="00802B6E" w:rsidP="00802B6E">
      <w:pPr>
        <w:rPr>
          <w:lang w:val="ru-RU"/>
        </w:rPr>
      </w:pPr>
      <w:r w:rsidRPr="00802B6E">
        <w:rPr>
          <w:lang w:val="ru-RU"/>
        </w:rPr>
        <w:t>Доступные маршруты: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4259"/>
      </w:tblGrid>
      <w:tr w:rsidR="00802B6E" w:rsidRPr="00802B6E" w14:paraId="3FA4F0B4" w14:textId="77777777" w:rsidTr="00802B6E">
        <w:trPr>
          <w:tblHeader/>
        </w:trPr>
        <w:tc>
          <w:tcPr>
            <w:tcW w:w="0" w:type="auto"/>
            <w:tcMar>
              <w:top w:w="75" w:type="dxa"/>
              <w:left w:w="150" w:type="dxa"/>
              <w:bottom w:w="75" w:type="dxa"/>
              <w:right w:w="150" w:type="dxa"/>
            </w:tcMar>
            <w:vAlign w:val="center"/>
            <w:hideMark/>
          </w:tcPr>
          <w:p w14:paraId="38C7DD3E" w14:textId="77777777" w:rsidR="00802B6E" w:rsidRPr="00802B6E" w:rsidRDefault="00802B6E" w:rsidP="00802B6E">
            <w:pPr>
              <w:rPr>
                <w:b/>
                <w:bCs/>
                <w:lang w:val="ru-RU"/>
              </w:rPr>
            </w:pPr>
            <w:r w:rsidRPr="00802B6E">
              <w:rPr>
                <w:b/>
                <w:bCs/>
                <w:lang w:val="ru-RU"/>
              </w:rPr>
              <w:t>Маршрут</w:t>
            </w:r>
          </w:p>
        </w:tc>
        <w:tc>
          <w:tcPr>
            <w:tcW w:w="0" w:type="auto"/>
            <w:tcMar>
              <w:top w:w="75" w:type="dxa"/>
              <w:left w:w="150" w:type="dxa"/>
              <w:bottom w:w="75" w:type="dxa"/>
              <w:right w:w="150" w:type="dxa"/>
            </w:tcMar>
            <w:vAlign w:val="center"/>
            <w:hideMark/>
          </w:tcPr>
          <w:p w14:paraId="667F6079" w14:textId="77777777" w:rsidR="00802B6E" w:rsidRPr="00802B6E" w:rsidRDefault="00802B6E" w:rsidP="00802B6E">
            <w:pPr>
              <w:rPr>
                <w:b/>
                <w:bCs/>
                <w:lang w:val="ru-RU"/>
              </w:rPr>
            </w:pPr>
            <w:r w:rsidRPr="00802B6E">
              <w:rPr>
                <w:b/>
                <w:bCs/>
                <w:lang w:val="ru-RU"/>
              </w:rPr>
              <w:t>Описание</w:t>
            </w:r>
          </w:p>
        </w:tc>
      </w:tr>
      <w:tr w:rsidR="00802B6E" w:rsidRPr="00802B6E" w14:paraId="316C4F28" w14:textId="77777777" w:rsidTr="00802B6E">
        <w:tc>
          <w:tcPr>
            <w:tcW w:w="0" w:type="auto"/>
            <w:tcMar>
              <w:top w:w="75" w:type="dxa"/>
              <w:left w:w="150" w:type="dxa"/>
              <w:bottom w:w="75" w:type="dxa"/>
              <w:right w:w="150" w:type="dxa"/>
            </w:tcMar>
            <w:vAlign w:val="center"/>
            <w:hideMark/>
          </w:tcPr>
          <w:p w14:paraId="35B2EEB3" w14:textId="77777777" w:rsidR="00802B6E" w:rsidRPr="00802B6E" w:rsidRDefault="00802B6E" w:rsidP="00802B6E">
            <w:pPr>
              <w:rPr>
                <w:lang w:val="ru-RU"/>
              </w:rPr>
            </w:pPr>
            <w:r w:rsidRPr="00802B6E">
              <w:rPr>
                <w:lang w:val="ru-RU"/>
              </w:rPr>
              <w:t>/</w:t>
            </w:r>
          </w:p>
        </w:tc>
        <w:tc>
          <w:tcPr>
            <w:tcW w:w="0" w:type="auto"/>
            <w:tcMar>
              <w:top w:w="75" w:type="dxa"/>
              <w:left w:w="150" w:type="dxa"/>
              <w:bottom w:w="75" w:type="dxa"/>
              <w:right w:w="150" w:type="dxa"/>
            </w:tcMar>
            <w:vAlign w:val="center"/>
            <w:hideMark/>
          </w:tcPr>
          <w:p w14:paraId="2C7C238B" w14:textId="77777777" w:rsidR="00802B6E" w:rsidRPr="00802B6E" w:rsidRDefault="00802B6E" w:rsidP="00802B6E">
            <w:pPr>
              <w:rPr>
                <w:lang w:val="ru-RU"/>
              </w:rPr>
            </w:pPr>
            <w:r w:rsidRPr="00802B6E">
              <w:rPr>
                <w:lang w:val="ru-RU"/>
              </w:rPr>
              <w:t>Перенаправление на список книг</w:t>
            </w:r>
          </w:p>
        </w:tc>
      </w:tr>
      <w:tr w:rsidR="00802B6E" w:rsidRPr="00802B6E" w14:paraId="3A1BAA43" w14:textId="77777777" w:rsidTr="00802B6E">
        <w:tc>
          <w:tcPr>
            <w:tcW w:w="0" w:type="auto"/>
            <w:tcMar>
              <w:top w:w="75" w:type="dxa"/>
              <w:left w:w="150" w:type="dxa"/>
              <w:bottom w:w="75" w:type="dxa"/>
              <w:right w:w="150" w:type="dxa"/>
            </w:tcMar>
            <w:vAlign w:val="center"/>
            <w:hideMark/>
          </w:tcPr>
          <w:p w14:paraId="23258C32" w14:textId="77777777" w:rsidR="00802B6E" w:rsidRPr="00802B6E" w:rsidRDefault="00802B6E" w:rsidP="00802B6E">
            <w:pPr>
              <w:rPr>
                <w:lang w:val="ru-RU"/>
              </w:rPr>
            </w:pPr>
            <w:r w:rsidRPr="00802B6E">
              <w:rPr>
                <w:lang w:val="ru-RU"/>
              </w:rPr>
              <w:t>/</w:t>
            </w:r>
            <w:proofErr w:type="spellStart"/>
            <w:r w:rsidRPr="00802B6E">
              <w:rPr>
                <w:lang w:val="ru-RU"/>
              </w:rPr>
              <w:t>books</w:t>
            </w:r>
            <w:proofErr w:type="spellEnd"/>
          </w:p>
        </w:tc>
        <w:tc>
          <w:tcPr>
            <w:tcW w:w="0" w:type="auto"/>
            <w:tcMar>
              <w:top w:w="75" w:type="dxa"/>
              <w:left w:w="150" w:type="dxa"/>
              <w:bottom w:w="75" w:type="dxa"/>
              <w:right w:w="150" w:type="dxa"/>
            </w:tcMar>
            <w:vAlign w:val="center"/>
            <w:hideMark/>
          </w:tcPr>
          <w:p w14:paraId="72802BC2" w14:textId="77777777" w:rsidR="00802B6E" w:rsidRPr="00802B6E" w:rsidRDefault="00802B6E" w:rsidP="00802B6E">
            <w:pPr>
              <w:rPr>
                <w:lang w:val="ru-RU"/>
              </w:rPr>
            </w:pPr>
            <w:r w:rsidRPr="00802B6E">
              <w:rPr>
                <w:lang w:val="ru-RU"/>
              </w:rPr>
              <w:t>Список всех книг</w:t>
            </w:r>
          </w:p>
        </w:tc>
      </w:tr>
      <w:tr w:rsidR="00802B6E" w:rsidRPr="00802B6E" w14:paraId="6F6E9FEC" w14:textId="77777777" w:rsidTr="00802B6E">
        <w:tc>
          <w:tcPr>
            <w:tcW w:w="0" w:type="auto"/>
            <w:tcMar>
              <w:top w:w="75" w:type="dxa"/>
              <w:left w:w="150" w:type="dxa"/>
              <w:bottom w:w="75" w:type="dxa"/>
              <w:right w:w="150" w:type="dxa"/>
            </w:tcMar>
            <w:vAlign w:val="center"/>
            <w:hideMark/>
          </w:tcPr>
          <w:p w14:paraId="525F9EAF" w14:textId="77777777" w:rsidR="00802B6E" w:rsidRPr="00802B6E" w:rsidRDefault="00802B6E" w:rsidP="00802B6E">
            <w:pPr>
              <w:rPr>
                <w:lang w:val="ru-RU"/>
              </w:rPr>
            </w:pPr>
            <w:r w:rsidRPr="00802B6E">
              <w:rPr>
                <w:lang w:val="ru-RU"/>
              </w:rPr>
              <w:t>/</w:t>
            </w:r>
            <w:proofErr w:type="spellStart"/>
            <w:r w:rsidRPr="00802B6E">
              <w:rPr>
                <w:lang w:val="ru-RU"/>
              </w:rPr>
              <w:t>books</w:t>
            </w:r>
            <w:proofErr w:type="spellEnd"/>
            <w:r w:rsidRPr="00802B6E">
              <w:rPr>
                <w:lang w:val="ru-RU"/>
              </w:rPr>
              <w:t>/:</w:t>
            </w:r>
            <w:proofErr w:type="spellStart"/>
            <w:r w:rsidRPr="00802B6E">
              <w:rPr>
                <w:lang w:val="ru-RU"/>
              </w:rPr>
              <w:t>id</w:t>
            </w:r>
            <w:proofErr w:type="spellEnd"/>
          </w:p>
        </w:tc>
        <w:tc>
          <w:tcPr>
            <w:tcW w:w="0" w:type="auto"/>
            <w:tcMar>
              <w:top w:w="75" w:type="dxa"/>
              <w:left w:w="150" w:type="dxa"/>
              <w:bottom w:w="75" w:type="dxa"/>
              <w:right w:w="150" w:type="dxa"/>
            </w:tcMar>
            <w:vAlign w:val="center"/>
            <w:hideMark/>
          </w:tcPr>
          <w:p w14:paraId="39579151" w14:textId="77777777" w:rsidR="00802B6E" w:rsidRPr="00802B6E" w:rsidRDefault="00802B6E" w:rsidP="00802B6E">
            <w:pPr>
              <w:rPr>
                <w:lang w:val="ru-RU"/>
              </w:rPr>
            </w:pPr>
            <w:r w:rsidRPr="00802B6E">
              <w:rPr>
                <w:lang w:val="ru-RU"/>
              </w:rPr>
              <w:t>Подробная информация о книге</w:t>
            </w:r>
          </w:p>
        </w:tc>
      </w:tr>
      <w:tr w:rsidR="00802B6E" w:rsidRPr="00802B6E" w14:paraId="374472F3" w14:textId="77777777" w:rsidTr="00802B6E">
        <w:tc>
          <w:tcPr>
            <w:tcW w:w="0" w:type="auto"/>
            <w:tcMar>
              <w:top w:w="75" w:type="dxa"/>
              <w:left w:w="150" w:type="dxa"/>
              <w:bottom w:w="75" w:type="dxa"/>
              <w:right w:w="150" w:type="dxa"/>
            </w:tcMar>
            <w:vAlign w:val="center"/>
            <w:hideMark/>
          </w:tcPr>
          <w:p w14:paraId="01FA163A" w14:textId="77777777" w:rsidR="00802B6E" w:rsidRPr="00802B6E" w:rsidRDefault="00802B6E" w:rsidP="00802B6E">
            <w:pPr>
              <w:rPr>
                <w:lang w:val="ru-RU"/>
              </w:rPr>
            </w:pPr>
            <w:r w:rsidRPr="00802B6E">
              <w:rPr>
                <w:lang w:val="ru-RU"/>
              </w:rPr>
              <w:t>/</w:t>
            </w:r>
            <w:proofErr w:type="spellStart"/>
            <w:r w:rsidRPr="00802B6E">
              <w:rPr>
                <w:lang w:val="ru-RU"/>
              </w:rPr>
              <w:t>authors</w:t>
            </w:r>
            <w:proofErr w:type="spellEnd"/>
          </w:p>
        </w:tc>
        <w:tc>
          <w:tcPr>
            <w:tcW w:w="0" w:type="auto"/>
            <w:tcMar>
              <w:top w:w="75" w:type="dxa"/>
              <w:left w:w="150" w:type="dxa"/>
              <w:bottom w:w="75" w:type="dxa"/>
              <w:right w:w="150" w:type="dxa"/>
            </w:tcMar>
            <w:vAlign w:val="center"/>
            <w:hideMark/>
          </w:tcPr>
          <w:p w14:paraId="72335B5A" w14:textId="77777777" w:rsidR="00802B6E" w:rsidRPr="00802B6E" w:rsidRDefault="00802B6E" w:rsidP="00802B6E">
            <w:pPr>
              <w:rPr>
                <w:lang w:val="ru-RU"/>
              </w:rPr>
            </w:pPr>
            <w:r w:rsidRPr="00802B6E">
              <w:rPr>
                <w:lang w:val="ru-RU"/>
              </w:rPr>
              <w:t>Управление авторами</w:t>
            </w:r>
          </w:p>
        </w:tc>
      </w:tr>
      <w:tr w:rsidR="00802B6E" w:rsidRPr="00802B6E" w14:paraId="70D4B9E5" w14:textId="77777777" w:rsidTr="00802B6E">
        <w:tc>
          <w:tcPr>
            <w:tcW w:w="0" w:type="auto"/>
            <w:tcMar>
              <w:top w:w="75" w:type="dxa"/>
              <w:left w:w="150" w:type="dxa"/>
              <w:bottom w:w="75" w:type="dxa"/>
              <w:right w:w="150" w:type="dxa"/>
            </w:tcMar>
            <w:vAlign w:val="center"/>
            <w:hideMark/>
          </w:tcPr>
          <w:p w14:paraId="57FAAA5E" w14:textId="77777777" w:rsidR="00802B6E" w:rsidRPr="00802B6E" w:rsidRDefault="00802B6E" w:rsidP="00802B6E">
            <w:pPr>
              <w:rPr>
                <w:lang w:val="ru-RU"/>
              </w:rPr>
            </w:pPr>
            <w:r w:rsidRPr="00802B6E">
              <w:rPr>
                <w:lang w:val="ru-RU"/>
              </w:rPr>
              <w:t>/</w:t>
            </w:r>
            <w:proofErr w:type="spellStart"/>
            <w:r w:rsidRPr="00802B6E">
              <w:rPr>
                <w:lang w:val="ru-RU"/>
              </w:rPr>
              <w:t>genres</w:t>
            </w:r>
            <w:proofErr w:type="spellEnd"/>
          </w:p>
        </w:tc>
        <w:tc>
          <w:tcPr>
            <w:tcW w:w="0" w:type="auto"/>
            <w:tcMar>
              <w:top w:w="75" w:type="dxa"/>
              <w:left w:w="150" w:type="dxa"/>
              <w:bottom w:w="75" w:type="dxa"/>
              <w:right w:w="150" w:type="dxa"/>
            </w:tcMar>
            <w:vAlign w:val="center"/>
            <w:hideMark/>
          </w:tcPr>
          <w:p w14:paraId="4666CD09" w14:textId="77777777" w:rsidR="00802B6E" w:rsidRPr="00802B6E" w:rsidRDefault="00802B6E" w:rsidP="00802B6E">
            <w:pPr>
              <w:rPr>
                <w:lang w:val="ru-RU"/>
              </w:rPr>
            </w:pPr>
            <w:r w:rsidRPr="00802B6E">
              <w:rPr>
                <w:lang w:val="ru-RU"/>
              </w:rPr>
              <w:t>Управление жанрами</w:t>
            </w:r>
          </w:p>
        </w:tc>
      </w:tr>
      <w:tr w:rsidR="00802B6E" w:rsidRPr="00802B6E" w14:paraId="3ABDDD33" w14:textId="77777777" w:rsidTr="00802B6E">
        <w:tc>
          <w:tcPr>
            <w:tcW w:w="0" w:type="auto"/>
            <w:tcMar>
              <w:top w:w="75" w:type="dxa"/>
              <w:left w:w="150" w:type="dxa"/>
              <w:bottom w:w="75" w:type="dxa"/>
              <w:right w:w="150" w:type="dxa"/>
            </w:tcMar>
            <w:vAlign w:val="center"/>
            <w:hideMark/>
          </w:tcPr>
          <w:p w14:paraId="2BEC680D" w14:textId="77777777" w:rsidR="00802B6E" w:rsidRPr="00802B6E" w:rsidRDefault="00802B6E" w:rsidP="00802B6E">
            <w:pPr>
              <w:rPr>
                <w:lang w:val="ru-RU"/>
              </w:rPr>
            </w:pPr>
            <w:r w:rsidRPr="00802B6E">
              <w:rPr>
                <w:lang w:val="ru-RU"/>
              </w:rPr>
              <w:t>/</w:t>
            </w:r>
            <w:proofErr w:type="spellStart"/>
            <w:r w:rsidRPr="00802B6E">
              <w:rPr>
                <w:lang w:val="ru-RU"/>
              </w:rPr>
              <w:t>publishers</w:t>
            </w:r>
            <w:proofErr w:type="spellEnd"/>
          </w:p>
        </w:tc>
        <w:tc>
          <w:tcPr>
            <w:tcW w:w="0" w:type="auto"/>
            <w:tcMar>
              <w:top w:w="75" w:type="dxa"/>
              <w:left w:w="150" w:type="dxa"/>
              <w:bottom w:w="75" w:type="dxa"/>
              <w:right w:w="150" w:type="dxa"/>
            </w:tcMar>
            <w:vAlign w:val="center"/>
            <w:hideMark/>
          </w:tcPr>
          <w:p w14:paraId="276076E4" w14:textId="77777777" w:rsidR="00802B6E" w:rsidRPr="00802B6E" w:rsidRDefault="00802B6E" w:rsidP="00802B6E">
            <w:pPr>
              <w:rPr>
                <w:lang w:val="ru-RU"/>
              </w:rPr>
            </w:pPr>
            <w:r w:rsidRPr="00802B6E">
              <w:rPr>
                <w:lang w:val="ru-RU"/>
              </w:rPr>
              <w:t>Управление издательствами</w:t>
            </w:r>
          </w:p>
        </w:tc>
      </w:tr>
    </w:tbl>
    <w:p w14:paraId="20DBB53C" w14:textId="7906F91F" w:rsidR="00802B6E" w:rsidRPr="00802B6E" w:rsidRDefault="00802B6E" w:rsidP="00802B6E">
      <w:pPr>
        <w:pStyle w:val="21"/>
        <w:rPr>
          <w:lang w:val="ru-RU"/>
        </w:rPr>
      </w:pPr>
      <w:bookmarkStart w:id="18" w:name="_Toc232453585"/>
      <w:r>
        <w:t xml:space="preserve">3.3 </w:t>
      </w:r>
      <w:r w:rsidRPr="00802B6E">
        <w:rPr>
          <w:lang w:val="ru-RU"/>
        </w:rPr>
        <w:t>Используемые технологии</w:t>
      </w:r>
      <w:bookmarkEnd w:id="18"/>
    </w:p>
    <w:p w14:paraId="27C4921E" w14:textId="77777777" w:rsidR="00802B6E" w:rsidRPr="00802B6E" w:rsidRDefault="00802B6E" w:rsidP="00802B6E">
      <w:pPr>
        <w:rPr>
          <w:b/>
          <w:bCs/>
          <w:lang w:val="ru-RU"/>
        </w:rPr>
      </w:pPr>
      <w:r w:rsidRPr="00802B6E">
        <w:rPr>
          <w:b/>
          <w:bCs/>
          <w:lang w:val="ru-RU"/>
        </w:rPr>
        <w:t>Основные технологии</w:t>
      </w:r>
    </w:p>
    <w:p w14:paraId="3B266223" w14:textId="77777777" w:rsidR="00802B6E" w:rsidRPr="00802B6E" w:rsidRDefault="00802B6E" w:rsidP="00802B6E">
      <w:pPr>
        <w:numPr>
          <w:ilvl w:val="0"/>
          <w:numId w:val="28"/>
        </w:numPr>
        <w:spacing w:line="240" w:lineRule="auto"/>
        <w:rPr>
          <w:lang w:val="ru-RU"/>
        </w:rPr>
      </w:pPr>
      <w:proofErr w:type="spellStart"/>
      <w:r w:rsidRPr="00802B6E">
        <w:rPr>
          <w:lang w:val="ru-RU"/>
        </w:rPr>
        <w:t>Vue</w:t>
      </w:r>
      <w:proofErr w:type="spellEnd"/>
      <w:r w:rsidRPr="00802B6E">
        <w:rPr>
          <w:lang w:val="ru-RU"/>
        </w:rPr>
        <w:t xml:space="preserve"> 3</w:t>
      </w:r>
    </w:p>
    <w:p w14:paraId="4A8FBF5E" w14:textId="77777777" w:rsidR="00802B6E" w:rsidRPr="00802B6E" w:rsidRDefault="00802B6E" w:rsidP="00802B6E">
      <w:pPr>
        <w:numPr>
          <w:ilvl w:val="0"/>
          <w:numId w:val="28"/>
        </w:numPr>
        <w:spacing w:line="240" w:lineRule="auto"/>
        <w:rPr>
          <w:lang w:val="ru-RU"/>
        </w:rPr>
      </w:pPr>
      <w:proofErr w:type="spellStart"/>
      <w:r w:rsidRPr="00802B6E">
        <w:rPr>
          <w:lang w:val="ru-RU"/>
        </w:rPr>
        <w:t>Vue</w:t>
      </w:r>
      <w:proofErr w:type="spellEnd"/>
      <w:r w:rsidRPr="00802B6E">
        <w:rPr>
          <w:lang w:val="ru-RU"/>
        </w:rPr>
        <w:t xml:space="preserve"> </w:t>
      </w:r>
      <w:proofErr w:type="spellStart"/>
      <w:r w:rsidRPr="00802B6E">
        <w:rPr>
          <w:lang w:val="ru-RU"/>
        </w:rPr>
        <w:t>Router</w:t>
      </w:r>
      <w:proofErr w:type="spellEnd"/>
    </w:p>
    <w:p w14:paraId="07AD4D26" w14:textId="77777777" w:rsidR="00802B6E" w:rsidRPr="00802B6E" w:rsidRDefault="00802B6E" w:rsidP="00802B6E">
      <w:pPr>
        <w:numPr>
          <w:ilvl w:val="0"/>
          <w:numId w:val="28"/>
        </w:numPr>
        <w:spacing w:line="240" w:lineRule="auto"/>
        <w:rPr>
          <w:lang w:val="ru-RU"/>
        </w:rPr>
      </w:pPr>
      <w:proofErr w:type="spellStart"/>
      <w:r w:rsidRPr="00802B6E">
        <w:rPr>
          <w:lang w:val="ru-RU"/>
        </w:rPr>
        <w:t>Axios</w:t>
      </w:r>
      <w:proofErr w:type="spellEnd"/>
    </w:p>
    <w:p w14:paraId="1E754FAC" w14:textId="77777777" w:rsidR="00802B6E" w:rsidRPr="00802B6E" w:rsidRDefault="00802B6E" w:rsidP="00802B6E">
      <w:pPr>
        <w:numPr>
          <w:ilvl w:val="0"/>
          <w:numId w:val="28"/>
        </w:numPr>
        <w:spacing w:line="240" w:lineRule="auto"/>
        <w:rPr>
          <w:lang w:val="ru-RU"/>
        </w:rPr>
      </w:pPr>
      <w:proofErr w:type="spellStart"/>
      <w:r w:rsidRPr="00802B6E">
        <w:rPr>
          <w:lang w:val="ru-RU"/>
        </w:rPr>
        <w:t>Vite</w:t>
      </w:r>
      <w:proofErr w:type="spellEnd"/>
    </w:p>
    <w:p w14:paraId="157E3B0D" w14:textId="77777777" w:rsidR="00802B6E" w:rsidRPr="00802B6E" w:rsidRDefault="00802B6E" w:rsidP="00802B6E">
      <w:pPr>
        <w:rPr>
          <w:b/>
          <w:bCs/>
          <w:lang w:val="ru-RU"/>
        </w:rPr>
      </w:pPr>
      <w:r w:rsidRPr="00802B6E">
        <w:rPr>
          <w:b/>
          <w:bCs/>
          <w:lang w:val="ru-RU"/>
        </w:rPr>
        <w:t>Вспомогательные технологии</w:t>
      </w:r>
    </w:p>
    <w:p w14:paraId="26AC12BA" w14:textId="77777777" w:rsidR="00802B6E" w:rsidRPr="00802B6E" w:rsidRDefault="00802B6E" w:rsidP="00802B6E">
      <w:pPr>
        <w:numPr>
          <w:ilvl w:val="0"/>
          <w:numId w:val="29"/>
        </w:numPr>
        <w:spacing w:line="240" w:lineRule="auto"/>
        <w:rPr>
          <w:lang w:val="ru-RU"/>
        </w:rPr>
      </w:pPr>
      <w:r w:rsidRPr="00802B6E">
        <w:rPr>
          <w:lang w:val="ru-RU"/>
        </w:rPr>
        <w:t>HTML5</w:t>
      </w:r>
    </w:p>
    <w:p w14:paraId="32573B78" w14:textId="77777777" w:rsidR="00802B6E" w:rsidRPr="00802B6E" w:rsidRDefault="00802B6E" w:rsidP="00802B6E">
      <w:pPr>
        <w:numPr>
          <w:ilvl w:val="0"/>
          <w:numId w:val="29"/>
        </w:numPr>
        <w:spacing w:line="240" w:lineRule="auto"/>
        <w:rPr>
          <w:lang w:val="ru-RU"/>
        </w:rPr>
      </w:pPr>
      <w:r w:rsidRPr="00802B6E">
        <w:rPr>
          <w:lang w:val="ru-RU"/>
        </w:rPr>
        <w:lastRenderedPageBreak/>
        <w:t>CSS3</w:t>
      </w:r>
    </w:p>
    <w:p w14:paraId="57913286" w14:textId="77777777" w:rsidR="00802B6E" w:rsidRPr="00802B6E" w:rsidRDefault="00802B6E" w:rsidP="00802B6E">
      <w:pPr>
        <w:numPr>
          <w:ilvl w:val="0"/>
          <w:numId w:val="29"/>
        </w:numPr>
        <w:spacing w:line="240" w:lineRule="auto"/>
        <w:rPr>
          <w:lang w:val="ru-RU"/>
        </w:rPr>
      </w:pPr>
      <w:r w:rsidRPr="00802B6E">
        <w:rPr>
          <w:lang w:val="ru-RU"/>
        </w:rPr>
        <w:t>JavaScript ES2022</w:t>
      </w:r>
    </w:p>
    <w:p w14:paraId="784C26E7" w14:textId="6FC16B5B" w:rsidR="00802B6E" w:rsidRPr="00802B6E" w:rsidRDefault="00802B6E" w:rsidP="00802B6E">
      <w:pPr>
        <w:pStyle w:val="21"/>
        <w:rPr>
          <w:lang w:val="ru-RU"/>
        </w:rPr>
      </w:pPr>
      <w:bookmarkStart w:id="19" w:name="_Toc232453586"/>
      <w:r>
        <w:t xml:space="preserve">3.4 </w:t>
      </w:r>
      <w:r w:rsidRPr="00802B6E">
        <w:rPr>
          <w:lang w:val="ru-RU"/>
        </w:rPr>
        <w:t>Взаимодействие с сервером</w:t>
      </w:r>
      <w:bookmarkEnd w:id="19"/>
    </w:p>
    <w:p w14:paraId="1C7D5F29" w14:textId="77777777" w:rsidR="00802B6E" w:rsidRPr="00802B6E" w:rsidRDefault="00802B6E" w:rsidP="00802B6E">
      <w:pPr>
        <w:rPr>
          <w:lang w:val="ru-RU"/>
        </w:rPr>
      </w:pPr>
      <w:proofErr w:type="spellStart"/>
      <w:r w:rsidRPr="00802B6E">
        <w:rPr>
          <w:lang w:val="ru-RU"/>
        </w:rPr>
        <w:t>Frontend</w:t>
      </w:r>
      <w:proofErr w:type="spellEnd"/>
      <w:r w:rsidRPr="00802B6E">
        <w:rPr>
          <w:lang w:val="ru-RU"/>
        </w:rPr>
        <w:t xml:space="preserve"> взаимодействует с REST API серверной части посредством HTTP-запросов.</w:t>
      </w:r>
    </w:p>
    <w:p w14:paraId="10B86976" w14:textId="77777777" w:rsidR="00802B6E" w:rsidRPr="00802B6E" w:rsidRDefault="00802B6E" w:rsidP="00802B6E">
      <w:pPr>
        <w:rPr>
          <w:lang w:val="ru-RU"/>
        </w:rPr>
      </w:pPr>
      <w:r w:rsidRPr="00802B6E">
        <w:rPr>
          <w:lang w:val="ru-RU"/>
        </w:rPr>
        <w:t>Основные методы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2634"/>
      </w:tblGrid>
      <w:tr w:rsidR="00802B6E" w:rsidRPr="00802B6E" w14:paraId="60812293" w14:textId="77777777" w:rsidTr="00802B6E">
        <w:trPr>
          <w:tblHeader/>
        </w:trPr>
        <w:tc>
          <w:tcPr>
            <w:tcW w:w="0" w:type="auto"/>
            <w:tcMar>
              <w:top w:w="75" w:type="dxa"/>
              <w:left w:w="150" w:type="dxa"/>
              <w:bottom w:w="75" w:type="dxa"/>
              <w:right w:w="150" w:type="dxa"/>
            </w:tcMar>
            <w:vAlign w:val="center"/>
            <w:hideMark/>
          </w:tcPr>
          <w:p w14:paraId="0DB284E0" w14:textId="77777777" w:rsidR="00802B6E" w:rsidRPr="00802B6E" w:rsidRDefault="00802B6E" w:rsidP="00802B6E">
            <w:pPr>
              <w:rPr>
                <w:b/>
                <w:bCs/>
                <w:lang w:val="ru-RU"/>
              </w:rPr>
            </w:pPr>
            <w:r w:rsidRPr="00802B6E">
              <w:rPr>
                <w:b/>
                <w:bCs/>
                <w:lang w:val="ru-RU"/>
              </w:rPr>
              <w:t>Метод</w:t>
            </w:r>
          </w:p>
        </w:tc>
        <w:tc>
          <w:tcPr>
            <w:tcW w:w="0" w:type="auto"/>
            <w:tcMar>
              <w:top w:w="75" w:type="dxa"/>
              <w:left w:w="150" w:type="dxa"/>
              <w:bottom w:w="75" w:type="dxa"/>
              <w:right w:w="150" w:type="dxa"/>
            </w:tcMar>
            <w:vAlign w:val="center"/>
            <w:hideMark/>
          </w:tcPr>
          <w:p w14:paraId="14A030E9" w14:textId="77777777" w:rsidR="00802B6E" w:rsidRPr="00802B6E" w:rsidRDefault="00802B6E" w:rsidP="00802B6E">
            <w:pPr>
              <w:rPr>
                <w:b/>
                <w:bCs/>
                <w:lang w:val="ru-RU"/>
              </w:rPr>
            </w:pPr>
            <w:r w:rsidRPr="00802B6E">
              <w:rPr>
                <w:b/>
                <w:bCs/>
                <w:lang w:val="ru-RU"/>
              </w:rPr>
              <w:t>Назначение</w:t>
            </w:r>
          </w:p>
        </w:tc>
      </w:tr>
      <w:tr w:rsidR="00802B6E" w:rsidRPr="00802B6E" w14:paraId="27A94190" w14:textId="77777777" w:rsidTr="00802B6E">
        <w:tc>
          <w:tcPr>
            <w:tcW w:w="0" w:type="auto"/>
            <w:tcMar>
              <w:top w:w="75" w:type="dxa"/>
              <w:left w:w="150" w:type="dxa"/>
              <w:bottom w:w="75" w:type="dxa"/>
              <w:right w:w="150" w:type="dxa"/>
            </w:tcMar>
            <w:vAlign w:val="center"/>
            <w:hideMark/>
          </w:tcPr>
          <w:p w14:paraId="551849A0" w14:textId="77777777" w:rsidR="00802B6E" w:rsidRPr="00802B6E" w:rsidRDefault="00802B6E" w:rsidP="00802B6E">
            <w:pPr>
              <w:rPr>
                <w:lang w:val="ru-RU"/>
              </w:rPr>
            </w:pPr>
            <w:r w:rsidRPr="00802B6E">
              <w:rPr>
                <w:lang w:val="ru-RU"/>
              </w:rPr>
              <w:t>GET</w:t>
            </w:r>
          </w:p>
        </w:tc>
        <w:tc>
          <w:tcPr>
            <w:tcW w:w="0" w:type="auto"/>
            <w:tcMar>
              <w:top w:w="75" w:type="dxa"/>
              <w:left w:w="150" w:type="dxa"/>
              <w:bottom w:w="75" w:type="dxa"/>
              <w:right w:w="150" w:type="dxa"/>
            </w:tcMar>
            <w:vAlign w:val="center"/>
            <w:hideMark/>
          </w:tcPr>
          <w:p w14:paraId="1FCD725E" w14:textId="77777777" w:rsidR="00802B6E" w:rsidRPr="00802B6E" w:rsidRDefault="00802B6E" w:rsidP="00802B6E">
            <w:pPr>
              <w:rPr>
                <w:lang w:val="ru-RU"/>
              </w:rPr>
            </w:pPr>
            <w:r w:rsidRPr="00802B6E">
              <w:rPr>
                <w:lang w:val="ru-RU"/>
              </w:rPr>
              <w:t>Получение данных</w:t>
            </w:r>
          </w:p>
        </w:tc>
      </w:tr>
      <w:tr w:rsidR="00802B6E" w:rsidRPr="00802B6E" w14:paraId="3F228371" w14:textId="77777777" w:rsidTr="00802B6E">
        <w:tc>
          <w:tcPr>
            <w:tcW w:w="0" w:type="auto"/>
            <w:tcMar>
              <w:top w:w="75" w:type="dxa"/>
              <w:left w:w="150" w:type="dxa"/>
              <w:bottom w:w="75" w:type="dxa"/>
              <w:right w:w="150" w:type="dxa"/>
            </w:tcMar>
            <w:vAlign w:val="center"/>
            <w:hideMark/>
          </w:tcPr>
          <w:p w14:paraId="2344FABF" w14:textId="77777777" w:rsidR="00802B6E" w:rsidRPr="00802B6E" w:rsidRDefault="00802B6E" w:rsidP="00802B6E">
            <w:pPr>
              <w:rPr>
                <w:lang w:val="ru-RU"/>
              </w:rPr>
            </w:pPr>
            <w:r w:rsidRPr="00802B6E">
              <w:rPr>
                <w:lang w:val="ru-RU"/>
              </w:rPr>
              <w:t>POST</w:t>
            </w:r>
          </w:p>
        </w:tc>
        <w:tc>
          <w:tcPr>
            <w:tcW w:w="0" w:type="auto"/>
            <w:tcMar>
              <w:top w:w="75" w:type="dxa"/>
              <w:left w:w="150" w:type="dxa"/>
              <w:bottom w:w="75" w:type="dxa"/>
              <w:right w:w="150" w:type="dxa"/>
            </w:tcMar>
            <w:vAlign w:val="center"/>
            <w:hideMark/>
          </w:tcPr>
          <w:p w14:paraId="2854252A" w14:textId="77777777" w:rsidR="00802B6E" w:rsidRPr="00802B6E" w:rsidRDefault="00802B6E" w:rsidP="00802B6E">
            <w:pPr>
              <w:rPr>
                <w:lang w:val="ru-RU"/>
              </w:rPr>
            </w:pPr>
            <w:r w:rsidRPr="00802B6E">
              <w:rPr>
                <w:lang w:val="ru-RU"/>
              </w:rPr>
              <w:t>Создание записи</w:t>
            </w:r>
          </w:p>
        </w:tc>
      </w:tr>
      <w:tr w:rsidR="00802B6E" w:rsidRPr="00802B6E" w14:paraId="447EAF9A" w14:textId="77777777" w:rsidTr="00802B6E">
        <w:tc>
          <w:tcPr>
            <w:tcW w:w="0" w:type="auto"/>
            <w:tcMar>
              <w:top w:w="75" w:type="dxa"/>
              <w:left w:w="150" w:type="dxa"/>
              <w:bottom w:w="75" w:type="dxa"/>
              <w:right w:w="150" w:type="dxa"/>
            </w:tcMar>
            <w:vAlign w:val="center"/>
            <w:hideMark/>
          </w:tcPr>
          <w:p w14:paraId="2A194EF5" w14:textId="77777777" w:rsidR="00802B6E" w:rsidRPr="00802B6E" w:rsidRDefault="00802B6E" w:rsidP="00802B6E">
            <w:pPr>
              <w:rPr>
                <w:lang w:val="ru-RU"/>
              </w:rPr>
            </w:pPr>
            <w:r w:rsidRPr="00802B6E">
              <w:rPr>
                <w:lang w:val="ru-RU"/>
              </w:rPr>
              <w:t>PATCH</w:t>
            </w:r>
          </w:p>
        </w:tc>
        <w:tc>
          <w:tcPr>
            <w:tcW w:w="0" w:type="auto"/>
            <w:tcMar>
              <w:top w:w="75" w:type="dxa"/>
              <w:left w:w="150" w:type="dxa"/>
              <w:bottom w:w="75" w:type="dxa"/>
              <w:right w:w="150" w:type="dxa"/>
            </w:tcMar>
            <w:vAlign w:val="center"/>
            <w:hideMark/>
          </w:tcPr>
          <w:p w14:paraId="27F6DCBB" w14:textId="77777777" w:rsidR="00802B6E" w:rsidRPr="00802B6E" w:rsidRDefault="00802B6E" w:rsidP="00802B6E">
            <w:pPr>
              <w:rPr>
                <w:lang w:val="ru-RU"/>
              </w:rPr>
            </w:pPr>
            <w:r w:rsidRPr="00802B6E">
              <w:rPr>
                <w:lang w:val="ru-RU"/>
              </w:rPr>
              <w:t>Обновление записи</w:t>
            </w:r>
          </w:p>
        </w:tc>
      </w:tr>
      <w:tr w:rsidR="00802B6E" w:rsidRPr="00802B6E" w14:paraId="1FF61A3B" w14:textId="77777777" w:rsidTr="00802B6E">
        <w:tc>
          <w:tcPr>
            <w:tcW w:w="0" w:type="auto"/>
            <w:tcMar>
              <w:top w:w="75" w:type="dxa"/>
              <w:left w:w="150" w:type="dxa"/>
              <w:bottom w:w="75" w:type="dxa"/>
              <w:right w:w="150" w:type="dxa"/>
            </w:tcMar>
            <w:vAlign w:val="center"/>
            <w:hideMark/>
          </w:tcPr>
          <w:p w14:paraId="4B236D3A" w14:textId="77777777" w:rsidR="00802B6E" w:rsidRPr="00802B6E" w:rsidRDefault="00802B6E" w:rsidP="00802B6E">
            <w:pPr>
              <w:rPr>
                <w:lang w:val="ru-RU"/>
              </w:rPr>
            </w:pPr>
            <w:r w:rsidRPr="00802B6E">
              <w:rPr>
                <w:lang w:val="ru-RU"/>
              </w:rPr>
              <w:t>DELETE</w:t>
            </w:r>
          </w:p>
        </w:tc>
        <w:tc>
          <w:tcPr>
            <w:tcW w:w="0" w:type="auto"/>
            <w:tcMar>
              <w:top w:w="75" w:type="dxa"/>
              <w:left w:w="150" w:type="dxa"/>
              <w:bottom w:w="75" w:type="dxa"/>
              <w:right w:w="150" w:type="dxa"/>
            </w:tcMar>
            <w:vAlign w:val="center"/>
            <w:hideMark/>
          </w:tcPr>
          <w:p w14:paraId="29223272" w14:textId="77777777" w:rsidR="00802B6E" w:rsidRPr="00802B6E" w:rsidRDefault="00802B6E" w:rsidP="00802B6E">
            <w:pPr>
              <w:rPr>
                <w:lang w:val="ru-RU"/>
              </w:rPr>
            </w:pPr>
            <w:r w:rsidRPr="00802B6E">
              <w:rPr>
                <w:lang w:val="ru-RU"/>
              </w:rPr>
              <w:t>Удаление записи</w:t>
            </w:r>
          </w:p>
        </w:tc>
      </w:tr>
    </w:tbl>
    <w:p w14:paraId="3F59029B" w14:textId="6DE6AE3D" w:rsidR="00802B6E" w:rsidRPr="00802B6E" w:rsidRDefault="00802B6E" w:rsidP="00802B6E">
      <w:pPr>
        <w:pStyle w:val="21"/>
        <w:rPr>
          <w:lang w:val="ru-RU"/>
        </w:rPr>
      </w:pPr>
      <w:bookmarkStart w:id="20" w:name="_Toc232453587"/>
      <w:r>
        <w:t xml:space="preserve">3.5 </w:t>
      </w:r>
      <w:r w:rsidRPr="00802B6E">
        <w:rPr>
          <w:lang w:val="ru-RU"/>
        </w:rPr>
        <w:t>Структура проекта</w:t>
      </w:r>
      <w:bookmarkEnd w:id="20"/>
    </w:p>
    <w:p w14:paraId="54C5BE7D" w14:textId="77777777" w:rsidR="00802B6E" w:rsidRPr="00802B6E" w:rsidRDefault="00802B6E" w:rsidP="00802B6E">
      <w:pPr>
        <w:pStyle w:val="aff8"/>
        <w:rPr>
          <w:lang w:val="ru-RU"/>
        </w:rPr>
      </w:pPr>
      <w:proofErr w:type="spellStart"/>
      <w:r w:rsidRPr="00802B6E">
        <w:rPr>
          <w:lang w:val="ru-RU"/>
        </w:rPr>
        <w:t>frontend</w:t>
      </w:r>
      <w:proofErr w:type="spellEnd"/>
      <w:r w:rsidRPr="00802B6E">
        <w:rPr>
          <w:lang w:val="ru-RU"/>
        </w:rPr>
        <w:t>/</w:t>
      </w:r>
    </w:p>
    <w:p w14:paraId="41299482" w14:textId="77777777" w:rsidR="00802B6E" w:rsidRPr="00802B6E" w:rsidRDefault="00802B6E" w:rsidP="00802B6E">
      <w:pPr>
        <w:pStyle w:val="aff8"/>
        <w:rPr>
          <w:lang w:val="ru-RU"/>
        </w:rPr>
      </w:pPr>
      <w:r w:rsidRPr="00802B6E">
        <w:rPr>
          <w:lang w:val="ru-RU"/>
        </w:rPr>
        <w:t>│</w:t>
      </w:r>
    </w:p>
    <w:p w14:paraId="7333038F" w14:textId="77777777" w:rsidR="00802B6E" w:rsidRPr="00802B6E" w:rsidRDefault="00802B6E" w:rsidP="00802B6E">
      <w:pPr>
        <w:pStyle w:val="aff8"/>
        <w:rPr>
          <w:lang w:val="ru-RU"/>
        </w:rPr>
      </w:pPr>
      <w:r w:rsidRPr="00802B6E">
        <w:rPr>
          <w:lang w:val="ru-RU"/>
        </w:rPr>
        <w:t xml:space="preserve">├── </w:t>
      </w:r>
      <w:proofErr w:type="spellStart"/>
      <w:r w:rsidRPr="00802B6E">
        <w:rPr>
          <w:lang w:val="ru-RU"/>
        </w:rPr>
        <w:t>public</w:t>
      </w:r>
      <w:proofErr w:type="spellEnd"/>
      <w:r w:rsidRPr="00802B6E">
        <w:rPr>
          <w:lang w:val="ru-RU"/>
        </w:rPr>
        <w:t>/</w:t>
      </w:r>
    </w:p>
    <w:p w14:paraId="071C77F8" w14:textId="77777777" w:rsidR="00802B6E" w:rsidRPr="00802B6E" w:rsidRDefault="00802B6E" w:rsidP="00802B6E">
      <w:pPr>
        <w:pStyle w:val="aff8"/>
        <w:rPr>
          <w:lang w:val="ru-RU"/>
        </w:rPr>
      </w:pPr>
      <w:r w:rsidRPr="00802B6E">
        <w:rPr>
          <w:lang w:val="ru-RU"/>
        </w:rPr>
        <w:t>│</w:t>
      </w:r>
    </w:p>
    <w:p w14:paraId="6A3311AD" w14:textId="77777777" w:rsidR="00802B6E" w:rsidRPr="00802B6E" w:rsidRDefault="00802B6E" w:rsidP="00802B6E">
      <w:pPr>
        <w:pStyle w:val="aff8"/>
        <w:rPr>
          <w:lang w:val="ru-RU"/>
        </w:rPr>
      </w:pPr>
      <w:r w:rsidRPr="00802B6E">
        <w:rPr>
          <w:lang w:val="ru-RU"/>
        </w:rPr>
        <w:t xml:space="preserve">├── </w:t>
      </w:r>
      <w:proofErr w:type="spellStart"/>
      <w:r w:rsidRPr="00802B6E">
        <w:rPr>
          <w:lang w:val="ru-RU"/>
        </w:rPr>
        <w:t>src</w:t>
      </w:r>
      <w:proofErr w:type="spellEnd"/>
      <w:r w:rsidRPr="00802B6E">
        <w:rPr>
          <w:lang w:val="ru-RU"/>
        </w:rPr>
        <w:t>/</w:t>
      </w:r>
    </w:p>
    <w:p w14:paraId="4439F69C" w14:textId="77777777" w:rsidR="00802B6E" w:rsidRPr="00802B6E" w:rsidRDefault="00802B6E" w:rsidP="00802B6E">
      <w:pPr>
        <w:pStyle w:val="aff8"/>
        <w:rPr>
          <w:lang w:val="ru-RU"/>
        </w:rPr>
      </w:pPr>
      <w:r w:rsidRPr="00802B6E">
        <w:rPr>
          <w:lang w:val="ru-RU"/>
        </w:rPr>
        <w:t xml:space="preserve">│   ├── </w:t>
      </w:r>
      <w:proofErr w:type="spellStart"/>
      <w:r w:rsidRPr="00802B6E">
        <w:rPr>
          <w:lang w:val="ru-RU"/>
        </w:rPr>
        <w:t>api</w:t>
      </w:r>
      <w:proofErr w:type="spellEnd"/>
      <w:r w:rsidRPr="00802B6E">
        <w:rPr>
          <w:lang w:val="ru-RU"/>
        </w:rPr>
        <w:t>/</w:t>
      </w:r>
    </w:p>
    <w:p w14:paraId="7EB69390" w14:textId="77777777" w:rsidR="00802B6E" w:rsidRPr="00802B6E" w:rsidRDefault="00802B6E" w:rsidP="00802B6E">
      <w:pPr>
        <w:pStyle w:val="aff8"/>
        <w:rPr>
          <w:lang w:val="ru-RU"/>
        </w:rPr>
      </w:pPr>
      <w:r w:rsidRPr="00802B6E">
        <w:rPr>
          <w:lang w:val="ru-RU"/>
        </w:rPr>
        <w:t>│   │   └── libraryApi.js</w:t>
      </w:r>
    </w:p>
    <w:p w14:paraId="3D47F3CC" w14:textId="77777777" w:rsidR="00802B6E" w:rsidRPr="00802B6E" w:rsidRDefault="00802B6E" w:rsidP="00802B6E">
      <w:pPr>
        <w:pStyle w:val="aff8"/>
        <w:rPr>
          <w:lang w:val="ru-RU"/>
        </w:rPr>
      </w:pPr>
      <w:r w:rsidRPr="00802B6E">
        <w:rPr>
          <w:lang w:val="ru-RU"/>
        </w:rPr>
        <w:t>│   │</w:t>
      </w:r>
    </w:p>
    <w:p w14:paraId="0C60B5F3" w14:textId="77777777" w:rsidR="00802B6E" w:rsidRPr="00802B6E" w:rsidRDefault="00802B6E" w:rsidP="00802B6E">
      <w:pPr>
        <w:pStyle w:val="aff8"/>
        <w:rPr>
          <w:lang w:val="ru-RU"/>
        </w:rPr>
      </w:pPr>
      <w:r w:rsidRPr="00802B6E">
        <w:rPr>
          <w:lang w:val="ru-RU"/>
        </w:rPr>
        <w:t xml:space="preserve">│   ├── </w:t>
      </w:r>
      <w:proofErr w:type="spellStart"/>
      <w:r w:rsidRPr="00802B6E">
        <w:rPr>
          <w:lang w:val="ru-RU"/>
        </w:rPr>
        <w:t>components</w:t>
      </w:r>
      <w:proofErr w:type="spellEnd"/>
      <w:r w:rsidRPr="00802B6E">
        <w:rPr>
          <w:lang w:val="ru-RU"/>
        </w:rPr>
        <w:t>/</w:t>
      </w:r>
    </w:p>
    <w:p w14:paraId="7530E0C6"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AppButton.vue</w:t>
      </w:r>
      <w:proofErr w:type="spellEnd"/>
    </w:p>
    <w:p w14:paraId="6F2C004A"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AuthorForm.vue</w:t>
      </w:r>
      <w:proofErr w:type="spellEnd"/>
    </w:p>
    <w:p w14:paraId="06141A89"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BaseModal.vue</w:t>
      </w:r>
      <w:proofErr w:type="spellEnd"/>
    </w:p>
    <w:p w14:paraId="4C4AB2CA" w14:textId="77777777" w:rsidR="00802B6E" w:rsidRPr="00802B6E" w:rsidRDefault="00802B6E" w:rsidP="00802B6E">
      <w:pPr>
        <w:pStyle w:val="aff8"/>
        <w:rPr>
          <w:lang w:val="ru-RU"/>
        </w:rPr>
      </w:pPr>
      <w:r w:rsidRPr="00802B6E">
        <w:rPr>
          <w:lang w:val="ru-RU"/>
        </w:rPr>
        <w:lastRenderedPageBreak/>
        <w:t xml:space="preserve">│   │   ├── </w:t>
      </w:r>
      <w:proofErr w:type="spellStart"/>
      <w:r w:rsidRPr="00802B6E">
        <w:rPr>
          <w:lang w:val="ru-RU"/>
        </w:rPr>
        <w:t>BookCard.vue</w:t>
      </w:r>
      <w:proofErr w:type="spellEnd"/>
    </w:p>
    <w:p w14:paraId="68B9D1FC"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BookForm.vue</w:t>
      </w:r>
      <w:proofErr w:type="spellEnd"/>
    </w:p>
    <w:p w14:paraId="3BB9B240"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GenreForm.vue</w:t>
      </w:r>
      <w:proofErr w:type="spellEnd"/>
    </w:p>
    <w:p w14:paraId="5DF804D5"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EntitySelect.vue</w:t>
      </w:r>
      <w:proofErr w:type="spellEnd"/>
    </w:p>
    <w:p w14:paraId="0EDE5971"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PageHeader.vue</w:t>
      </w:r>
      <w:proofErr w:type="spellEnd"/>
    </w:p>
    <w:p w14:paraId="0319F369"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PublisherForm.vue</w:t>
      </w:r>
      <w:proofErr w:type="spellEnd"/>
    </w:p>
    <w:p w14:paraId="159BAED5" w14:textId="77777777" w:rsidR="00802B6E" w:rsidRPr="00802B6E" w:rsidRDefault="00802B6E" w:rsidP="00802B6E">
      <w:pPr>
        <w:pStyle w:val="aff8"/>
        <w:rPr>
          <w:lang w:val="ru-RU"/>
        </w:rPr>
      </w:pPr>
      <w:r w:rsidRPr="00802B6E">
        <w:rPr>
          <w:lang w:val="ru-RU"/>
        </w:rPr>
        <w:t>│   │</w:t>
      </w:r>
    </w:p>
    <w:p w14:paraId="108ED0E4" w14:textId="77777777" w:rsidR="00802B6E" w:rsidRPr="00802B6E" w:rsidRDefault="00802B6E" w:rsidP="00802B6E">
      <w:pPr>
        <w:pStyle w:val="aff8"/>
        <w:rPr>
          <w:lang w:val="ru-RU"/>
        </w:rPr>
      </w:pPr>
      <w:r w:rsidRPr="00802B6E">
        <w:rPr>
          <w:lang w:val="ru-RU"/>
        </w:rPr>
        <w:t xml:space="preserve">│   ├── </w:t>
      </w:r>
      <w:proofErr w:type="spellStart"/>
      <w:r w:rsidRPr="00802B6E">
        <w:rPr>
          <w:lang w:val="ru-RU"/>
        </w:rPr>
        <w:t>pages</w:t>
      </w:r>
      <w:proofErr w:type="spellEnd"/>
      <w:r w:rsidRPr="00802B6E">
        <w:rPr>
          <w:lang w:val="ru-RU"/>
        </w:rPr>
        <w:t>/</w:t>
      </w:r>
    </w:p>
    <w:p w14:paraId="51F06516"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AboutPage.vue</w:t>
      </w:r>
      <w:proofErr w:type="spellEnd"/>
    </w:p>
    <w:p w14:paraId="0E62E7EB"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AuthorsPage.vue</w:t>
      </w:r>
      <w:proofErr w:type="spellEnd"/>
    </w:p>
    <w:p w14:paraId="0367DD92"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BookDetailsPage.vue</w:t>
      </w:r>
      <w:proofErr w:type="spellEnd"/>
    </w:p>
    <w:p w14:paraId="42ABCA2F"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BooksPage.vue</w:t>
      </w:r>
      <w:proofErr w:type="spellEnd"/>
    </w:p>
    <w:p w14:paraId="537843FD"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GenresPage.vue</w:t>
      </w:r>
      <w:proofErr w:type="spellEnd"/>
    </w:p>
    <w:p w14:paraId="47D535B9" w14:textId="77777777" w:rsidR="00802B6E" w:rsidRPr="00802B6E" w:rsidRDefault="00802B6E" w:rsidP="00802B6E">
      <w:pPr>
        <w:pStyle w:val="aff8"/>
        <w:rPr>
          <w:lang w:val="ru-RU"/>
        </w:rPr>
      </w:pPr>
      <w:r w:rsidRPr="00802B6E">
        <w:rPr>
          <w:lang w:val="ru-RU"/>
        </w:rPr>
        <w:t xml:space="preserve">│   │   └── </w:t>
      </w:r>
      <w:proofErr w:type="spellStart"/>
      <w:r w:rsidRPr="00802B6E">
        <w:rPr>
          <w:lang w:val="ru-RU"/>
        </w:rPr>
        <w:t>PublishersPage.vue</w:t>
      </w:r>
      <w:proofErr w:type="spellEnd"/>
    </w:p>
    <w:p w14:paraId="597ADADD" w14:textId="77777777" w:rsidR="00802B6E" w:rsidRPr="00802B6E" w:rsidRDefault="00802B6E" w:rsidP="00802B6E">
      <w:pPr>
        <w:pStyle w:val="aff8"/>
        <w:rPr>
          <w:lang w:val="ru-RU"/>
        </w:rPr>
      </w:pPr>
      <w:r w:rsidRPr="00802B6E">
        <w:rPr>
          <w:lang w:val="ru-RU"/>
        </w:rPr>
        <w:t>│   │</w:t>
      </w:r>
    </w:p>
    <w:p w14:paraId="592B3643" w14:textId="77777777" w:rsidR="00802B6E" w:rsidRPr="00802B6E" w:rsidRDefault="00802B6E" w:rsidP="00802B6E">
      <w:pPr>
        <w:pStyle w:val="aff8"/>
        <w:rPr>
          <w:lang w:val="ru-RU"/>
        </w:rPr>
      </w:pPr>
      <w:r w:rsidRPr="00802B6E">
        <w:rPr>
          <w:lang w:val="ru-RU"/>
        </w:rPr>
        <w:t xml:space="preserve">│   ├── </w:t>
      </w:r>
      <w:proofErr w:type="spellStart"/>
      <w:r w:rsidRPr="00802B6E">
        <w:rPr>
          <w:lang w:val="ru-RU"/>
        </w:rPr>
        <w:t>router</w:t>
      </w:r>
      <w:proofErr w:type="spellEnd"/>
      <w:r w:rsidRPr="00802B6E">
        <w:rPr>
          <w:lang w:val="ru-RU"/>
        </w:rPr>
        <w:t>/</w:t>
      </w:r>
    </w:p>
    <w:p w14:paraId="69CD8A58" w14:textId="77777777" w:rsidR="00802B6E" w:rsidRPr="00802B6E" w:rsidRDefault="00802B6E" w:rsidP="00802B6E">
      <w:pPr>
        <w:pStyle w:val="aff8"/>
        <w:rPr>
          <w:lang w:val="ru-RU"/>
        </w:rPr>
      </w:pPr>
      <w:r w:rsidRPr="00802B6E">
        <w:rPr>
          <w:lang w:val="ru-RU"/>
        </w:rPr>
        <w:t>│   │   └── index.js</w:t>
      </w:r>
    </w:p>
    <w:p w14:paraId="0D41424A" w14:textId="77777777" w:rsidR="00802B6E" w:rsidRPr="00802B6E" w:rsidRDefault="00802B6E" w:rsidP="00802B6E">
      <w:pPr>
        <w:pStyle w:val="aff8"/>
        <w:rPr>
          <w:lang w:val="ru-RU"/>
        </w:rPr>
      </w:pPr>
      <w:r w:rsidRPr="00802B6E">
        <w:rPr>
          <w:lang w:val="ru-RU"/>
        </w:rPr>
        <w:t>│   │</w:t>
      </w:r>
    </w:p>
    <w:p w14:paraId="1B98CF13" w14:textId="77777777" w:rsidR="00802B6E" w:rsidRPr="00802B6E" w:rsidRDefault="00802B6E" w:rsidP="00802B6E">
      <w:pPr>
        <w:pStyle w:val="aff8"/>
        <w:rPr>
          <w:lang w:val="ru-RU"/>
        </w:rPr>
      </w:pPr>
      <w:r w:rsidRPr="00802B6E">
        <w:rPr>
          <w:lang w:val="ru-RU"/>
        </w:rPr>
        <w:t xml:space="preserve">│   ├── </w:t>
      </w:r>
      <w:proofErr w:type="spellStart"/>
      <w:r w:rsidRPr="00802B6E">
        <w:rPr>
          <w:lang w:val="ru-RU"/>
        </w:rPr>
        <w:t>App.vue</w:t>
      </w:r>
      <w:proofErr w:type="spellEnd"/>
    </w:p>
    <w:p w14:paraId="504CDC99" w14:textId="77777777" w:rsidR="00802B6E" w:rsidRPr="00802B6E" w:rsidRDefault="00802B6E" w:rsidP="00802B6E">
      <w:pPr>
        <w:pStyle w:val="aff8"/>
        <w:rPr>
          <w:lang w:val="ru-RU"/>
        </w:rPr>
      </w:pPr>
      <w:r w:rsidRPr="00802B6E">
        <w:rPr>
          <w:lang w:val="ru-RU"/>
        </w:rPr>
        <w:t>│   ├── main.js</w:t>
      </w:r>
    </w:p>
    <w:p w14:paraId="2FB7CB79" w14:textId="77777777" w:rsidR="00802B6E" w:rsidRPr="00802B6E" w:rsidRDefault="00802B6E" w:rsidP="00802B6E">
      <w:pPr>
        <w:pStyle w:val="aff8"/>
        <w:rPr>
          <w:lang w:val="ru-RU"/>
        </w:rPr>
      </w:pPr>
      <w:r w:rsidRPr="00802B6E">
        <w:rPr>
          <w:lang w:val="ru-RU"/>
        </w:rPr>
        <w:t>│   └── style.css</w:t>
      </w:r>
    </w:p>
    <w:p w14:paraId="3905BE65" w14:textId="77777777" w:rsidR="00802B6E" w:rsidRPr="00802B6E" w:rsidRDefault="00802B6E" w:rsidP="00802B6E">
      <w:pPr>
        <w:pStyle w:val="aff8"/>
        <w:rPr>
          <w:lang w:val="ru-RU"/>
        </w:rPr>
      </w:pPr>
      <w:r w:rsidRPr="00802B6E">
        <w:rPr>
          <w:lang w:val="ru-RU"/>
        </w:rPr>
        <w:t>│</w:t>
      </w:r>
    </w:p>
    <w:p w14:paraId="2C65EF93" w14:textId="77777777" w:rsidR="00802B6E" w:rsidRPr="00802B6E" w:rsidRDefault="00802B6E" w:rsidP="00802B6E">
      <w:pPr>
        <w:pStyle w:val="aff8"/>
        <w:rPr>
          <w:lang w:val="ru-RU"/>
        </w:rPr>
      </w:pPr>
      <w:r w:rsidRPr="00802B6E">
        <w:rPr>
          <w:lang w:val="ru-RU"/>
        </w:rPr>
        <w:t xml:space="preserve">├── </w:t>
      </w:r>
      <w:proofErr w:type="spellStart"/>
      <w:r w:rsidRPr="00802B6E">
        <w:rPr>
          <w:lang w:val="ru-RU"/>
        </w:rPr>
        <w:t>Dockerfile</w:t>
      </w:r>
      <w:proofErr w:type="spellEnd"/>
    </w:p>
    <w:p w14:paraId="5DA4ADCC" w14:textId="77777777" w:rsidR="00802B6E" w:rsidRPr="00802B6E" w:rsidRDefault="00802B6E" w:rsidP="00802B6E">
      <w:pPr>
        <w:pStyle w:val="aff8"/>
        <w:rPr>
          <w:lang w:val="ru-RU"/>
        </w:rPr>
      </w:pPr>
      <w:r w:rsidRPr="00802B6E">
        <w:rPr>
          <w:lang w:val="ru-RU"/>
        </w:rPr>
        <w:t xml:space="preserve">├── </w:t>
      </w:r>
      <w:proofErr w:type="spellStart"/>
      <w:proofErr w:type="gramStart"/>
      <w:r w:rsidRPr="00802B6E">
        <w:rPr>
          <w:lang w:val="ru-RU"/>
        </w:rPr>
        <w:t>package.json</w:t>
      </w:r>
      <w:proofErr w:type="spellEnd"/>
      <w:proofErr w:type="gramEnd"/>
    </w:p>
    <w:p w14:paraId="11AC4B52" w14:textId="77777777" w:rsidR="00802B6E" w:rsidRPr="00802B6E" w:rsidRDefault="00802B6E" w:rsidP="00802B6E">
      <w:pPr>
        <w:pStyle w:val="aff8"/>
        <w:rPr>
          <w:lang w:val="ru-RU"/>
        </w:rPr>
      </w:pPr>
      <w:r w:rsidRPr="00802B6E">
        <w:rPr>
          <w:lang w:val="ru-RU"/>
        </w:rPr>
        <w:t>└── vite.config.js</w:t>
      </w:r>
    </w:p>
    <w:p w14:paraId="19D244F6" w14:textId="77777777" w:rsidR="00802B6E" w:rsidRPr="00802B6E" w:rsidRDefault="00802B6E" w:rsidP="00802B6E">
      <w:pPr>
        <w:rPr>
          <w:b/>
          <w:bCs/>
          <w:lang w:val="ru-RU"/>
        </w:rPr>
      </w:pPr>
      <w:r w:rsidRPr="00802B6E">
        <w:rPr>
          <w:b/>
          <w:bCs/>
          <w:lang w:val="ru-RU"/>
        </w:rPr>
        <w:t>Компонентная архитектура</w:t>
      </w:r>
    </w:p>
    <w:p w14:paraId="32AC3F60" w14:textId="77777777" w:rsidR="00802B6E" w:rsidRPr="00802B6E" w:rsidRDefault="00802B6E" w:rsidP="00802B6E">
      <w:pPr>
        <w:rPr>
          <w:b/>
          <w:bCs/>
          <w:lang w:val="ru-RU"/>
        </w:rPr>
      </w:pPr>
      <w:proofErr w:type="spellStart"/>
      <w:r w:rsidRPr="00802B6E">
        <w:rPr>
          <w:b/>
          <w:bCs/>
          <w:lang w:val="ru-RU"/>
        </w:rPr>
        <w:t>BookCard</w:t>
      </w:r>
      <w:proofErr w:type="spellEnd"/>
    </w:p>
    <w:p w14:paraId="15080D96" w14:textId="77777777" w:rsidR="00802B6E" w:rsidRPr="00802B6E" w:rsidRDefault="00802B6E" w:rsidP="00802B6E">
      <w:pPr>
        <w:rPr>
          <w:lang w:val="ru-RU"/>
        </w:rPr>
      </w:pPr>
      <w:r w:rsidRPr="00802B6E">
        <w:rPr>
          <w:lang w:val="ru-RU"/>
        </w:rPr>
        <w:t>Компонент отображения информации о книге в виде карточки.</w:t>
      </w:r>
    </w:p>
    <w:p w14:paraId="70FDE072" w14:textId="77777777" w:rsidR="00802B6E" w:rsidRPr="00802B6E" w:rsidRDefault="00802B6E" w:rsidP="00802B6E">
      <w:pPr>
        <w:rPr>
          <w:lang w:val="ru-RU"/>
        </w:rPr>
      </w:pPr>
      <w:r w:rsidRPr="00802B6E">
        <w:rPr>
          <w:lang w:val="ru-RU"/>
        </w:rPr>
        <w:t>Функции:</w:t>
      </w:r>
    </w:p>
    <w:p w14:paraId="56987504" w14:textId="77777777" w:rsidR="00802B6E" w:rsidRPr="00802B6E" w:rsidRDefault="00802B6E" w:rsidP="00802B6E">
      <w:pPr>
        <w:numPr>
          <w:ilvl w:val="0"/>
          <w:numId w:val="30"/>
        </w:numPr>
        <w:spacing w:line="240" w:lineRule="auto"/>
        <w:rPr>
          <w:lang w:val="ru-RU"/>
        </w:rPr>
      </w:pPr>
      <w:r w:rsidRPr="00802B6E">
        <w:rPr>
          <w:lang w:val="ru-RU"/>
        </w:rPr>
        <w:lastRenderedPageBreak/>
        <w:t>отображение названия книги;</w:t>
      </w:r>
    </w:p>
    <w:p w14:paraId="31CE012E" w14:textId="77777777" w:rsidR="00802B6E" w:rsidRPr="00802B6E" w:rsidRDefault="00802B6E" w:rsidP="00802B6E">
      <w:pPr>
        <w:numPr>
          <w:ilvl w:val="0"/>
          <w:numId w:val="30"/>
        </w:numPr>
        <w:spacing w:line="240" w:lineRule="auto"/>
        <w:rPr>
          <w:lang w:val="ru-RU"/>
        </w:rPr>
      </w:pPr>
      <w:r w:rsidRPr="00802B6E">
        <w:rPr>
          <w:lang w:val="ru-RU"/>
        </w:rPr>
        <w:t>отображение автора;</w:t>
      </w:r>
    </w:p>
    <w:p w14:paraId="47101CAC" w14:textId="77777777" w:rsidR="00802B6E" w:rsidRPr="00802B6E" w:rsidRDefault="00802B6E" w:rsidP="00802B6E">
      <w:pPr>
        <w:numPr>
          <w:ilvl w:val="0"/>
          <w:numId w:val="30"/>
        </w:numPr>
        <w:spacing w:line="240" w:lineRule="auto"/>
        <w:rPr>
          <w:lang w:val="ru-RU"/>
        </w:rPr>
      </w:pPr>
      <w:r w:rsidRPr="00802B6E">
        <w:rPr>
          <w:lang w:val="ru-RU"/>
        </w:rPr>
        <w:t>отображение года издания;</w:t>
      </w:r>
    </w:p>
    <w:p w14:paraId="5028DFF4" w14:textId="77777777" w:rsidR="00802B6E" w:rsidRPr="00802B6E" w:rsidRDefault="00802B6E" w:rsidP="00802B6E">
      <w:pPr>
        <w:numPr>
          <w:ilvl w:val="0"/>
          <w:numId w:val="30"/>
        </w:numPr>
        <w:spacing w:line="240" w:lineRule="auto"/>
        <w:rPr>
          <w:lang w:val="ru-RU"/>
        </w:rPr>
      </w:pPr>
      <w:r w:rsidRPr="00802B6E">
        <w:rPr>
          <w:lang w:val="ru-RU"/>
        </w:rPr>
        <w:t xml:space="preserve">переход к подробной информации. </w:t>
      </w:r>
      <w:proofErr w:type="spellStart"/>
      <w:r w:rsidRPr="00802B6E">
        <w:rPr>
          <w:lang w:val="ru-RU"/>
        </w:rPr>
        <w:t>EntitySelect</w:t>
      </w:r>
      <w:proofErr w:type="spellEnd"/>
    </w:p>
    <w:p w14:paraId="67A532FE" w14:textId="77777777" w:rsidR="00802B6E" w:rsidRPr="00802B6E" w:rsidRDefault="00802B6E" w:rsidP="00802B6E">
      <w:pPr>
        <w:rPr>
          <w:lang w:val="ru-RU"/>
        </w:rPr>
      </w:pPr>
      <w:r w:rsidRPr="00802B6E">
        <w:rPr>
          <w:lang w:val="ru-RU"/>
        </w:rPr>
        <w:t>Компонент с умным выбором и автодополнением для выбора авторов, жанров и издательств.</w:t>
      </w:r>
    </w:p>
    <w:p w14:paraId="48022808" w14:textId="72F2CCBC" w:rsidR="00802B6E" w:rsidRPr="00802B6E" w:rsidRDefault="00802B6E" w:rsidP="00802B6E">
      <w:pPr>
        <w:rPr>
          <w:lang w:val="ru-RU"/>
        </w:rPr>
      </w:pPr>
      <w:proofErr w:type="spellStart"/>
      <w:r w:rsidRPr="00802B6E">
        <w:rPr>
          <w:b/>
          <w:bCs/>
          <w:lang w:val="ru-RU"/>
        </w:rPr>
        <w:t>BookForm</w:t>
      </w:r>
      <w:proofErr w:type="spellEnd"/>
    </w:p>
    <w:p w14:paraId="15C68756" w14:textId="77777777" w:rsidR="00802B6E" w:rsidRPr="00802B6E" w:rsidRDefault="00802B6E" w:rsidP="00802B6E">
      <w:pPr>
        <w:rPr>
          <w:lang w:val="ru-RU"/>
        </w:rPr>
      </w:pPr>
      <w:r w:rsidRPr="00802B6E">
        <w:rPr>
          <w:lang w:val="ru-RU"/>
        </w:rPr>
        <w:t>Компонент формы создания и редактирования книги.</w:t>
      </w:r>
    </w:p>
    <w:p w14:paraId="7C42AC34" w14:textId="77777777" w:rsidR="00802B6E" w:rsidRPr="00802B6E" w:rsidRDefault="00802B6E" w:rsidP="00802B6E">
      <w:pPr>
        <w:rPr>
          <w:lang w:val="ru-RU"/>
        </w:rPr>
      </w:pPr>
      <w:r w:rsidRPr="00802B6E">
        <w:rPr>
          <w:b/>
          <w:bCs/>
          <w:lang w:val="ru-RU"/>
        </w:rPr>
        <w:t>Обязательные поля:</w:t>
      </w:r>
    </w:p>
    <w:p w14:paraId="24D54F69" w14:textId="77777777" w:rsidR="00802B6E" w:rsidRPr="00802B6E" w:rsidRDefault="00802B6E" w:rsidP="00802B6E">
      <w:pPr>
        <w:numPr>
          <w:ilvl w:val="0"/>
          <w:numId w:val="34"/>
        </w:numPr>
        <w:spacing w:line="240" w:lineRule="auto"/>
        <w:rPr>
          <w:lang w:val="ru-RU"/>
        </w:rPr>
      </w:pPr>
      <w:r w:rsidRPr="00802B6E">
        <w:rPr>
          <w:lang w:val="ru-RU"/>
        </w:rPr>
        <w:t>Название книги</w:t>
      </w:r>
    </w:p>
    <w:p w14:paraId="26544730" w14:textId="77777777" w:rsidR="00802B6E" w:rsidRPr="00802B6E" w:rsidRDefault="00802B6E" w:rsidP="00802B6E">
      <w:pPr>
        <w:numPr>
          <w:ilvl w:val="0"/>
          <w:numId w:val="34"/>
        </w:numPr>
        <w:spacing w:line="240" w:lineRule="auto"/>
        <w:rPr>
          <w:lang w:val="ru-RU"/>
        </w:rPr>
      </w:pPr>
      <w:r w:rsidRPr="00802B6E">
        <w:rPr>
          <w:lang w:val="ru-RU"/>
        </w:rPr>
        <w:t>Авторы (один или несколько)</w:t>
      </w:r>
    </w:p>
    <w:p w14:paraId="0A3BC053" w14:textId="77777777" w:rsidR="00802B6E" w:rsidRPr="00802B6E" w:rsidRDefault="00802B6E" w:rsidP="00802B6E">
      <w:pPr>
        <w:numPr>
          <w:ilvl w:val="0"/>
          <w:numId w:val="34"/>
        </w:numPr>
        <w:spacing w:line="240" w:lineRule="auto"/>
        <w:rPr>
          <w:lang w:val="ru-RU"/>
        </w:rPr>
      </w:pPr>
      <w:r w:rsidRPr="00802B6E">
        <w:rPr>
          <w:lang w:val="ru-RU"/>
        </w:rPr>
        <w:t>Жанры (один или несколько)</w:t>
      </w:r>
    </w:p>
    <w:p w14:paraId="314DF95C" w14:textId="77777777" w:rsidR="00802B6E" w:rsidRPr="00802B6E" w:rsidRDefault="00802B6E" w:rsidP="00802B6E">
      <w:pPr>
        <w:rPr>
          <w:lang w:val="ru-RU"/>
        </w:rPr>
      </w:pPr>
      <w:r w:rsidRPr="00802B6E">
        <w:rPr>
          <w:b/>
          <w:bCs/>
          <w:lang w:val="ru-RU"/>
        </w:rPr>
        <w:t>Опциональные поля:</w:t>
      </w:r>
    </w:p>
    <w:p w14:paraId="176403A9" w14:textId="77777777" w:rsidR="00802B6E" w:rsidRPr="00802B6E" w:rsidRDefault="00802B6E" w:rsidP="00802B6E">
      <w:pPr>
        <w:numPr>
          <w:ilvl w:val="0"/>
          <w:numId w:val="35"/>
        </w:numPr>
        <w:spacing w:line="240" w:lineRule="auto"/>
        <w:rPr>
          <w:lang w:val="ru-RU"/>
        </w:rPr>
      </w:pPr>
      <w:r w:rsidRPr="00802B6E">
        <w:rPr>
          <w:lang w:val="ru-RU"/>
        </w:rPr>
        <w:t>Год издания</w:t>
      </w:r>
    </w:p>
    <w:p w14:paraId="72ED1793" w14:textId="77777777" w:rsidR="00802B6E" w:rsidRPr="00802B6E" w:rsidRDefault="00802B6E" w:rsidP="00802B6E">
      <w:pPr>
        <w:numPr>
          <w:ilvl w:val="0"/>
          <w:numId w:val="35"/>
        </w:numPr>
        <w:spacing w:line="240" w:lineRule="auto"/>
        <w:rPr>
          <w:lang w:val="ru-RU"/>
        </w:rPr>
      </w:pPr>
      <w:r w:rsidRPr="00802B6E">
        <w:rPr>
          <w:lang w:val="ru-RU"/>
        </w:rPr>
        <w:t>ISBN</w:t>
      </w:r>
    </w:p>
    <w:p w14:paraId="0CAE508D" w14:textId="77777777" w:rsidR="00802B6E" w:rsidRPr="00802B6E" w:rsidRDefault="00802B6E" w:rsidP="00802B6E">
      <w:pPr>
        <w:numPr>
          <w:ilvl w:val="0"/>
          <w:numId w:val="35"/>
        </w:numPr>
        <w:spacing w:line="240" w:lineRule="auto"/>
        <w:rPr>
          <w:lang w:val="ru-RU"/>
        </w:rPr>
      </w:pPr>
      <w:r w:rsidRPr="00802B6E">
        <w:rPr>
          <w:lang w:val="ru-RU"/>
        </w:rPr>
        <w:t>Издательство</w:t>
      </w:r>
    </w:p>
    <w:p w14:paraId="1654E54D" w14:textId="77777777" w:rsidR="00802B6E" w:rsidRPr="00802B6E" w:rsidRDefault="00802B6E" w:rsidP="00802B6E">
      <w:pPr>
        <w:rPr>
          <w:lang w:val="ru-RU"/>
        </w:rPr>
      </w:pPr>
      <w:r w:rsidRPr="00802B6E">
        <w:rPr>
          <w:b/>
          <w:bCs/>
          <w:lang w:val="ru-RU"/>
        </w:rPr>
        <w:t>Особенности:</w:t>
      </w:r>
    </w:p>
    <w:p w14:paraId="51ED77AA" w14:textId="77777777" w:rsidR="00802B6E" w:rsidRPr="00802B6E" w:rsidRDefault="00802B6E" w:rsidP="00802B6E">
      <w:pPr>
        <w:numPr>
          <w:ilvl w:val="0"/>
          <w:numId w:val="36"/>
        </w:numPr>
        <w:spacing w:line="240" w:lineRule="auto"/>
        <w:rPr>
          <w:lang w:val="ru-RU"/>
        </w:rPr>
      </w:pPr>
      <w:r w:rsidRPr="00802B6E">
        <w:rPr>
          <w:lang w:val="ru-RU"/>
        </w:rPr>
        <w:t>Поля для авторов, жанров и издательства используют </w:t>
      </w:r>
      <w:proofErr w:type="spellStart"/>
      <w:r w:rsidRPr="00802B6E">
        <w:rPr>
          <w:lang w:val="ru-RU"/>
        </w:rPr>
        <w:t>EntitySelect</w:t>
      </w:r>
      <w:proofErr w:type="spellEnd"/>
      <w:r w:rsidRPr="00802B6E">
        <w:rPr>
          <w:lang w:val="ru-RU"/>
        </w:rPr>
        <w:t> компонент</w:t>
      </w:r>
    </w:p>
    <w:p w14:paraId="1E14938B" w14:textId="77777777" w:rsidR="00802B6E" w:rsidRPr="00802B6E" w:rsidRDefault="00802B6E" w:rsidP="00802B6E">
      <w:pPr>
        <w:numPr>
          <w:ilvl w:val="0"/>
          <w:numId w:val="36"/>
        </w:numPr>
        <w:spacing w:line="240" w:lineRule="auto"/>
        <w:rPr>
          <w:lang w:val="ru-RU"/>
        </w:rPr>
      </w:pPr>
      <w:r w:rsidRPr="00802B6E">
        <w:rPr>
          <w:lang w:val="ru-RU"/>
        </w:rPr>
        <w:t>Возможность быстрого создания новых авторов, жанров и издательств прямо из формы</w:t>
      </w:r>
    </w:p>
    <w:p w14:paraId="166D0CB9" w14:textId="77777777" w:rsidR="00802B6E" w:rsidRPr="00802B6E" w:rsidRDefault="00802B6E" w:rsidP="00802B6E">
      <w:pPr>
        <w:numPr>
          <w:ilvl w:val="0"/>
          <w:numId w:val="36"/>
        </w:numPr>
        <w:spacing w:line="240" w:lineRule="auto"/>
        <w:rPr>
          <w:lang w:val="ru-RU"/>
        </w:rPr>
      </w:pPr>
      <w:r w:rsidRPr="00802B6E">
        <w:rPr>
          <w:lang w:val="ru-RU"/>
        </w:rPr>
        <w:t>Поддержка множественного выбора авторов и жанров</w:t>
      </w:r>
    </w:p>
    <w:p w14:paraId="708DC4C9" w14:textId="77777777" w:rsidR="00802B6E" w:rsidRPr="00802B6E" w:rsidRDefault="00802B6E" w:rsidP="00802B6E">
      <w:pPr>
        <w:numPr>
          <w:ilvl w:val="0"/>
          <w:numId w:val="36"/>
        </w:numPr>
        <w:spacing w:line="240" w:lineRule="auto"/>
        <w:rPr>
          <w:lang w:val="ru-RU"/>
        </w:rPr>
      </w:pPr>
      <w:r w:rsidRPr="00802B6E">
        <w:rPr>
          <w:lang w:val="ru-RU"/>
        </w:rPr>
        <w:t>При создании нового элемента через автодополнение, он сразу становится доступным для выбора</w:t>
      </w:r>
    </w:p>
    <w:p w14:paraId="069D0A94" w14:textId="77777777" w:rsidR="00802B6E" w:rsidRPr="00802B6E" w:rsidRDefault="00802B6E" w:rsidP="00802B6E">
      <w:pPr>
        <w:rPr>
          <w:b/>
          <w:bCs/>
          <w:lang w:val="ru-RU"/>
        </w:rPr>
      </w:pPr>
      <w:proofErr w:type="spellStart"/>
      <w:r w:rsidRPr="00802B6E">
        <w:rPr>
          <w:b/>
          <w:bCs/>
          <w:lang w:val="ru-RU"/>
        </w:rPr>
        <w:t>BaseModal</w:t>
      </w:r>
      <w:proofErr w:type="spellEnd"/>
    </w:p>
    <w:p w14:paraId="51AB754E" w14:textId="77777777" w:rsidR="00802B6E" w:rsidRPr="00802B6E" w:rsidRDefault="00802B6E" w:rsidP="00802B6E">
      <w:pPr>
        <w:rPr>
          <w:lang w:val="ru-RU"/>
        </w:rPr>
      </w:pPr>
      <w:r w:rsidRPr="00802B6E">
        <w:rPr>
          <w:lang w:val="ru-RU"/>
        </w:rPr>
        <w:lastRenderedPageBreak/>
        <w:t>Универсальное модальное окно.</w:t>
      </w:r>
    </w:p>
    <w:p w14:paraId="455D60CE" w14:textId="77777777" w:rsidR="00802B6E" w:rsidRPr="00802B6E" w:rsidRDefault="00802B6E" w:rsidP="00802B6E">
      <w:pPr>
        <w:rPr>
          <w:lang w:val="ru-RU"/>
        </w:rPr>
      </w:pPr>
      <w:r w:rsidRPr="00802B6E">
        <w:rPr>
          <w:lang w:val="ru-RU"/>
        </w:rPr>
        <w:t xml:space="preserve">Использует механизм слотов </w:t>
      </w:r>
      <w:proofErr w:type="spellStart"/>
      <w:r w:rsidRPr="00802B6E">
        <w:rPr>
          <w:lang w:val="ru-RU"/>
        </w:rPr>
        <w:t>Vue</w:t>
      </w:r>
      <w:proofErr w:type="spellEnd"/>
      <w:r w:rsidRPr="00802B6E">
        <w:rPr>
          <w:lang w:val="ru-RU"/>
        </w:rPr>
        <w:t xml:space="preserve"> для передачи содержимого.</w:t>
      </w:r>
    </w:p>
    <w:p w14:paraId="2A579C93" w14:textId="77777777" w:rsidR="00802B6E" w:rsidRPr="00802B6E" w:rsidRDefault="00802B6E" w:rsidP="00802B6E">
      <w:pPr>
        <w:rPr>
          <w:b/>
          <w:bCs/>
          <w:lang w:val="ru-RU"/>
        </w:rPr>
      </w:pPr>
      <w:proofErr w:type="spellStart"/>
      <w:r w:rsidRPr="00802B6E">
        <w:rPr>
          <w:b/>
          <w:bCs/>
          <w:lang w:val="ru-RU"/>
        </w:rPr>
        <w:t>PageHeader</w:t>
      </w:r>
      <w:proofErr w:type="spellEnd"/>
    </w:p>
    <w:p w14:paraId="7E1E6FCB" w14:textId="77777777" w:rsidR="00802B6E" w:rsidRPr="00802B6E" w:rsidRDefault="00802B6E" w:rsidP="00802B6E">
      <w:pPr>
        <w:rPr>
          <w:lang w:val="ru-RU"/>
        </w:rPr>
      </w:pPr>
      <w:r w:rsidRPr="00802B6E">
        <w:rPr>
          <w:lang w:val="ru-RU"/>
        </w:rPr>
        <w:t>Переиспользуемый компонент заголовка страницы.</w:t>
      </w:r>
    </w:p>
    <w:p w14:paraId="40FE88FD" w14:textId="2453304F" w:rsidR="00802B6E" w:rsidRPr="00802B6E" w:rsidRDefault="00802B6E" w:rsidP="00802B6E">
      <w:pPr>
        <w:pStyle w:val="21"/>
        <w:rPr>
          <w:lang w:val="ru-RU"/>
        </w:rPr>
      </w:pPr>
      <w:bookmarkStart w:id="21" w:name="_Toc232453588"/>
      <w:r>
        <w:t xml:space="preserve">3.6 </w:t>
      </w:r>
      <w:r w:rsidRPr="00802B6E">
        <w:rPr>
          <w:lang w:val="ru-RU"/>
        </w:rPr>
        <w:t>Навигация и интеграция</w:t>
      </w:r>
      <w:bookmarkEnd w:id="21"/>
    </w:p>
    <w:p w14:paraId="7FDA24ED" w14:textId="77777777" w:rsidR="00802B6E" w:rsidRPr="00802B6E" w:rsidRDefault="00802B6E" w:rsidP="00802B6E">
      <w:pPr>
        <w:rPr>
          <w:b/>
          <w:bCs/>
          <w:lang w:val="ru-RU"/>
        </w:rPr>
      </w:pPr>
      <w:r w:rsidRPr="00802B6E">
        <w:rPr>
          <w:b/>
          <w:bCs/>
          <w:lang w:val="ru-RU"/>
        </w:rPr>
        <w:t>Главное меню (</w:t>
      </w:r>
      <w:proofErr w:type="spellStart"/>
      <w:r w:rsidRPr="00802B6E">
        <w:rPr>
          <w:b/>
          <w:bCs/>
          <w:lang w:val="ru-RU"/>
        </w:rPr>
        <w:t>App.vue</w:t>
      </w:r>
      <w:proofErr w:type="spellEnd"/>
      <w:r w:rsidRPr="00802B6E">
        <w:rPr>
          <w:b/>
          <w:bCs/>
          <w:lang w:val="ru-RU"/>
        </w:rPr>
        <w:t>)</w:t>
      </w:r>
    </w:p>
    <w:p w14:paraId="6EC7A230" w14:textId="77777777" w:rsidR="00802B6E" w:rsidRPr="00802B6E" w:rsidRDefault="00802B6E" w:rsidP="00802B6E">
      <w:pPr>
        <w:rPr>
          <w:lang w:val="ru-RU"/>
        </w:rPr>
      </w:pPr>
      <w:r w:rsidRPr="00802B6E">
        <w:rPr>
          <w:lang w:val="ru-RU"/>
        </w:rPr>
        <w:t>В шапке приложения находятся основные ссылки навигации:</w:t>
      </w:r>
    </w:p>
    <w:p w14:paraId="7BA602A5" w14:textId="77777777" w:rsidR="00802B6E" w:rsidRPr="00802B6E" w:rsidRDefault="00802B6E" w:rsidP="00802B6E">
      <w:pPr>
        <w:numPr>
          <w:ilvl w:val="0"/>
          <w:numId w:val="41"/>
        </w:numPr>
        <w:rPr>
          <w:lang w:val="ru-RU"/>
        </w:rPr>
      </w:pPr>
      <w:r w:rsidRPr="00802B6E">
        <w:rPr>
          <w:b/>
          <w:bCs/>
          <w:lang w:val="ru-RU"/>
        </w:rPr>
        <w:t>Книги</w:t>
      </w:r>
      <w:r w:rsidRPr="00802B6E">
        <w:rPr>
          <w:lang w:val="ru-RU"/>
        </w:rPr>
        <w:t> → /</w:t>
      </w:r>
      <w:proofErr w:type="spellStart"/>
      <w:r w:rsidRPr="00802B6E">
        <w:rPr>
          <w:lang w:val="ru-RU"/>
        </w:rPr>
        <w:t>books</w:t>
      </w:r>
      <w:proofErr w:type="spellEnd"/>
    </w:p>
    <w:p w14:paraId="2AC073D8" w14:textId="77777777" w:rsidR="00802B6E" w:rsidRPr="00802B6E" w:rsidRDefault="00802B6E" w:rsidP="00802B6E">
      <w:pPr>
        <w:numPr>
          <w:ilvl w:val="0"/>
          <w:numId w:val="41"/>
        </w:numPr>
        <w:rPr>
          <w:lang w:val="ru-RU"/>
        </w:rPr>
      </w:pPr>
      <w:r w:rsidRPr="00802B6E">
        <w:rPr>
          <w:b/>
          <w:bCs/>
          <w:lang w:val="ru-RU"/>
        </w:rPr>
        <w:t>Авторы</w:t>
      </w:r>
      <w:r w:rsidRPr="00802B6E">
        <w:rPr>
          <w:lang w:val="ru-RU"/>
        </w:rPr>
        <w:t> → /</w:t>
      </w:r>
      <w:proofErr w:type="spellStart"/>
      <w:r w:rsidRPr="00802B6E">
        <w:rPr>
          <w:lang w:val="ru-RU"/>
        </w:rPr>
        <w:t>authors</w:t>
      </w:r>
      <w:proofErr w:type="spellEnd"/>
    </w:p>
    <w:p w14:paraId="342901B5" w14:textId="77777777" w:rsidR="00802B6E" w:rsidRPr="00802B6E" w:rsidRDefault="00802B6E" w:rsidP="00802B6E">
      <w:pPr>
        <w:numPr>
          <w:ilvl w:val="0"/>
          <w:numId w:val="41"/>
        </w:numPr>
        <w:rPr>
          <w:lang w:val="ru-RU"/>
        </w:rPr>
      </w:pPr>
      <w:r w:rsidRPr="00802B6E">
        <w:rPr>
          <w:b/>
          <w:bCs/>
          <w:lang w:val="ru-RU"/>
        </w:rPr>
        <w:t>Жанры</w:t>
      </w:r>
      <w:r w:rsidRPr="00802B6E">
        <w:rPr>
          <w:lang w:val="ru-RU"/>
        </w:rPr>
        <w:t> → /</w:t>
      </w:r>
      <w:proofErr w:type="spellStart"/>
      <w:r w:rsidRPr="00802B6E">
        <w:rPr>
          <w:lang w:val="ru-RU"/>
        </w:rPr>
        <w:t>genres</w:t>
      </w:r>
      <w:proofErr w:type="spellEnd"/>
    </w:p>
    <w:p w14:paraId="5A791CA5" w14:textId="03064FA5" w:rsidR="00802B6E" w:rsidRPr="00802B6E" w:rsidRDefault="00802B6E" w:rsidP="00802B6E">
      <w:pPr>
        <w:numPr>
          <w:ilvl w:val="0"/>
          <w:numId w:val="41"/>
        </w:numPr>
        <w:rPr>
          <w:lang w:val="ru-RU"/>
        </w:rPr>
      </w:pPr>
      <w:r w:rsidRPr="00802B6E">
        <w:rPr>
          <w:b/>
          <w:bCs/>
          <w:lang w:val="ru-RU"/>
        </w:rPr>
        <w:t>Издательства</w:t>
      </w:r>
      <w:r w:rsidRPr="00802B6E">
        <w:rPr>
          <w:lang w:val="ru-RU"/>
        </w:rPr>
        <w:t> → /</w:t>
      </w:r>
      <w:proofErr w:type="spellStart"/>
      <w:r w:rsidRPr="00802B6E">
        <w:rPr>
          <w:lang w:val="ru-RU"/>
        </w:rPr>
        <w:t>publishers</w:t>
      </w:r>
      <w:proofErr w:type="spellEnd"/>
    </w:p>
    <w:p w14:paraId="5E409167" w14:textId="26710FD5" w:rsidR="00802B6E" w:rsidRPr="00802B6E" w:rsidRDefault="00802B6E" w:rsidP="00802B6E">
      <w:pPr>
        <w:rPr>
          <w:lang w:val="ru-RU"/>
        </w:rPr>
      </w:pPr>
      <w:r w:rsidRPr="00802B6E">
        <w:rPr>
          <w:lang w:val="ru-RU"/>
        </w:rPr>
        <w:t>Отсюда пользователь может быстро перейти к любому разделу приложения.</w:t>
      </w:r>
    </w:p>
    <w:p w14:paraId="6E16F6A1" w14:textId="77777777" w:rsidR="00802B6E" w:rsidRPr="00802B6E" w:rsidRDefault="00802B6E" w:rsidP="00802B6E">
      <w:pPr>
        <w:rPr>
          <w:b/>
          <w:bCs/>
          <w:lang w:val="ru-RU"/>
        </w:rPr>
      </w:pPr>
      <w:r w:rsidRPr="00802B6E">
        <w:rPr>
          <w:b/>
          <w:bCs/>
          <w:lang w:val="ru-RU"/>
        </w:rPr>
        <w:t>Рабочие процессы</w:t>
      </w:r>
    </w:p>
    <w:p w14:paraId="02007302" w14:textId="77777777" w:rsidR="00802B6E" w:rsidRPr="00802B6E" w:rsidRDefault="00802B6E" w:rsidP="00802B6E">
      <w:pPr>
        <w:rPr>
          <w:b/>
          <w:bCs/>
          <w:lang w:val="ru-RU"/>
        </w:rPr>
      </w:pPr>
      <w:r w:rsidRPr="00802B6E">
        <w:rPr>
          <w:b/>
          <w:bCs/>
          <w:lang w:val="ru-RU"/>
        </w:rPr>
        <w:t>Создание книги с новыми элементами справочников</w:t>
      </w:r>
    </w:p>
    <w:p w14:paraId="6648B238" w14:textId="77777777" w:rsidR="00802B6E" w:rsidRPr="00802B6E" w:rsidRDefault="00802B6E" w:rsidP="00802B6E">
      <w:pPr>
        <w:numPr>
          <w:ilvl w:val="0"/>
          <w:numId w:val="42"/>
        </w:numPr>
        <w:rPr>
          <w:lang w:val="ru-RU"/>
        </w:rPr>
      </w:pPr>
      <w:r w:rsidRPr="00802B6E">
        <w:rPr>
          <w:lang w:val="ru-RU"/>
        </w:rPr>
        <w:t>На странице /</w:t>
      </w:r>
      <w:proofErr w:type="spellStart"/>
      <w:r w:rsidRPr="00802B6E">
        <w:rPr>
          <w:lang w:val="ru-RU"/>
        </w:rPr>
        <w:t>books</w:t>
      </w:r>
      <w:proofErr w:type="spellEnd"/>
      <w:r w:rsidRPr="00802B6E">
        <w:rPr>
          <w:lang w:val="ru-RU"/>
        </w:rPr>
        <w:t xml:space="preserve"> нажать </w:t>
      </w:r>
      <w:r w:rsidRPr="00802B6E">
        <w:rPr>
          <w:b/>
          <w:bCs/>
          <w:lang w:val="ru-RU"/>
        </w:rPr>
        <w:t>"+ Новая книга"</w:t>
      </w:r>
    </w:p>
    <w:p w14:paraId="0DEA0BC8" w14:textId="77777777" w:rsidR="00802B6E" w:rsidRPr="00802B6E" w:rsidRDefault="00802B6E" w:rsidP="00802B6E">
      <w:pPr>
        <w:numPr>
          <w:ilvl w:val="0"/>
          <w:numId w:val="42"/>
        </w:numPr>
        <w:rPr>
          <w:lang w:val="ru-RU"/>
        </w:rPr>
      </w:pPr>
      <w:r w:rsidRPr="00802B6E">
        <w:rPr>
          <w:lang w:val="ru-RU"/>
        </w:rPr>
        <w:t>В форме добавления:</w:t>
      </w:r>
    </w:p>
    <w:p w14:paraId="66D29E51" w14:textId="77777777" w:rsidR="00802B6E" w:rsidRPr="00802B6E" w:rsidRDefault="00802B6E" w:rsidP="00802B6E">
      <w:pPr>
        <w:numPr>
          <w:ilvl w:val="1"/>
          <w:numId w:val="42"/>
        </w:numPr>
        <w:rPr>
          <w:lang w:val="ru-RU"/>
        </w:rPr>
      </w:pPr>
      <w:r w:rsidRPr="00802B6E">
        <w:rPr>
          <w:lang w:val="ru-RU"/>
        </w:rPr>
        <w:t>Ввести название (обязательно)</w:t>
      </w:r>
    </w:p>
    <w:p w14:paraId="39107F24" w14:textId="77777777" w:rsidR="00802B6E" w:rsidRPr="00802B6E" w:rsidRDefault="00802B6E" w:rsidP="00802B6E">
      <w:pPr>
        <w:numPr>
          <w:ilvl w:val="1"/>
          <w:numId w:val="42"/>
        </w:numPr>
        <w:rPr>
          <w:lang w:val="ru-RU"/>
        </w:rPr>
      </w:pPr>
      <w:r w:rsidRPr="00802B6E">
        <w:rPr>
          <w:lang w:val="ru-RU"/>
        </w:rPr>
        <w:t>В поле "Авторы" начать вводить имя автора</w:t>
      </w:r>
    </w:p>
    <w:p w14:paraId="48EA4944" w14:textId="77777777" w:rsidR="00802B6E" w:rsidRPr="00802B6E" w:rsidRDefault="00802B6E" w:rsidP="00802B6E">
      <w:pPr>
        <w:numPr>
          <w:ilvl w:val="1"/>
          <w:numId w:val="42"/>
        </w:numPr>
        <w:rPr>
          <w:lang w:val="ru-RU"/>
        </w:rPr>
      </w:pPr>
      <w:r w:rsidRPr="00802B6E">
        <w:rPr>
          <w:lang w:val="ru-RU"/>
        </w:rPr>
        <w:t>Если автор не найден → нажать </w:t>
      </w:r>
      <w:r w:rsidRPr="00802B6E">
        <w:rPr>
          <w:b/>
          <w:bCs/>
          <w:lang w:val="ru-RU"/>
        </w:rPr>
        <w:t>"+ Новый"</w:t>
      </w:r>
      <w:r w:rsidRPr="00802B6E">
        <w:rPr>
          <w:lang w:val="ru-RU"/>
        </w:rPr>
        <w:t> для создания</w:t>
      </w:r>
    </w:p>
    <w:p w14:paraId="5F099097" w14:textId="77777777" w:rsidR="00802B6E" w:rsidRPr="00802B6E" w:rsidRDefault="00802B6E" w:rsidP="00802B6E">
      <w:pPr>
        <w:numPr>
          <w:ilvl w:val="1"/>
          <w:numId w:val="42"/>
        </w:numPr>
        <w:rPr>
          <w:lang w:val="ru-RU"/>
        </w:rPr>
      </w:pPr>
      <w:r w:rsidRPr="00802B6E">
        <w:rPr>
          <w:lang w:val="ru-RU"/>
        </w:rPr>
        <w:t>Новый автор сразу появится в списке и будет выбран</w:t>
      </w:r>
    </w:p>
    <w:p w14:paraId="0CFCD75C" w14:textId="77777777" w:rsidR="00802B6E" w:rsidRPr="00802B6E" w:rsidRDefault="00802B6E" w:rsidP="00802B6E">
      <w:pPr>
        <w:numPr>
          <w:ilvl w:val="1"/>
          <w:numId w:val="42"/>
        </w:numPr>
        <w:rPr>
          <w:lang w:val="ru-RU"/>
        </w:rPr>
      </w:pPr>
      <w:r w:rsidRPr="00802B6E">
        <w:rPr>
          <w:lang w:val="ru-RU"/>
        </w:rPr>
        <w:lastRenderedPageBreak/>
        <w:t>Повторить для жанров и издательства</w:t>
      </w:r>
    </w:p>
    <w:p w14:paraId="5ADEAA7B" w14:textId="77777777" w:rsidR="00802B6E" w:rsidRPr="00802B6E" w:rsidRDefault="00802B6E" w:rsidP="00802B6E">
      <w:pPr>
        <w:numPr>
          <w:ilvl w:val="0"/>
          <w:numId w:val="42"/>
        </w:numPr>
        <w:rPr>
          <w:lang w:val="ru-RU"/>
        </w:rPr>
      </w:pPr>
      <w:r w:rsidRPr="00802B6E">
        <w:rPr>
          <w:lang w:val="ru-RU"/>
        </w:rPr>
        <w:t>Нажать </w:t>
      </w:r>
      <w:r w:rsidRPr="00802B6E">
        <w:rPr>
          <w:b/>
          <w:bCs/>
          <w:lang w:val="ru-RU"/>
        </w:rPr>
        <w:t>"Создать книгу"</w:t>
      </w:r>
    </w:p>
    <w:p w14:paraId="2B3F0428" w14:textId="77777777" w:rsidR="00802B6E" w:rsidRPr="00802B6E" w:rsidRDefault="00802B6E" w:rsidP="00802B6E">
      <w:pPr>
        <w:rPr>
          <w:b/>
          <w:bCs/>
          <w:lang w:val="ru-RU"/>
        </w:rPr>
      </w:pPr>
      <w:r w:rsidRPr="00802B6E">
        <w:rPr>
          <w:b/>
          <w:bCs/>
          <w:lang w:val="ru-RU"/>
        </w:rPr>
        <w:t>Использование слотов</w:t>
      </w:r>
    </w:p>
    <w:p w14:paraId="2B8F3359" w14:textId="77777777" w:rsidR="00802B6E" w:rsidRPr="00802B6E" w:rsidRDefault="00802B6E" w:rsidP="00802B6E">
      <w:pPr>
        <w:rPr>
          <w:lang w:val="ru-RU"/>
        </w:rPr>
      </w:pPr>
      <w:r w:rsidRPr="00802B6E">
        <w:rPr>
          <w:lang w:val="ru-RU"/>
        </w:rPr>
        <w:t xml:space="preserve">В проекте используются слоты </w:t>
      </w:r>
      <w:proofErr w:type="spellStart"/>
      <w:r w:rsidRPr="00802B6E">
        <w:rPr>
          <w:lang w:val="ru-RU"/>
        </w:rPr>
        <w:t>Vue</w:t>
      </w:r>
      <w:proofErr w:type="spellEnd"/>
      <w:r w:rsidRPr="00802B6E">
        <w:rPr>
          <w:lang w:val="ru-RU"/>
        </w:rPr>
        <w:t xml:space="preserve"> для повышения гибкости компонентов.</w:t>
      </w:r>
    </w:p>
    <w:p w14:paraId="2FB19561" w14:textId="77777777" w:rsidR="00802B6E" w:rsidRPr="00802B6E" w:rsidRDefault="00802B6E" w:rsidP="00802B6E">
      <w:r w:rsidRPr="00802B6E">
        <w:rPr>
          <w:lang w:val="ru-RU"/>
        </w:rPr>
        <w:t>Пример</w:t>
      </w:r>
      <w:r w:rsidRPr="00802B6E">
        <w:t>:</w:t>
      </w:r>
    </w:p>
    <w:p w14:paraId="4ABC7EFB" w14:textId="77777777" w:rsidR="00802B6E" w:rsidRPr="00802B6E" w:rsidRDefault="00802B6E" w:rsidP="00802B6E">
      <w:r w:rsidRPr="00802B6E">
        <w:t>&lt;BaseModal v-model="</w:t>
      </w:r>
      <w:proofErr w:type="spellStart"/>
      <w:r w:rsidRPr="00802B6E">
        <w:t>isOpen</w:t>
      </w:r>
      <w:proofErr w:type="spellEnd"/>
      <w:r w:rsidRPr="00802B6E">
        <w:t>" title="</w:t>
      </w:r>
      <w:r w:rsidRPr="00802B6E">
        <w:rPr>
          <w:lang w:val="ru-RU"/>
        </w:rPr>
        <w:t>Заголовок</w:t>
      </w:r>
      <w:r w:rsidRPr="00802B6E">
        <w:t>"&gt;</w:t>
      </w:r>
    </w:p>
    <w:p w14:paraId="3C604DBB" w14:textId="77777777" w:rsidR="00802B6E" w:rsidRPr="00802B6E" w:rsidRDefault="00802B6E" w:rsidP="00802B6E">
      <w:r w:rsidRPr="00802B6E">
        <w:t xml:space="preserve">  &lt;template #default&gt;</w:t>
      </w:r>
    </w:p>
    <w:p w14:paraId="5592E403" w14:textId="77777777" w:rsidR="00802B6E" w:rsidRPr="00802B6E" w:rsidRDefault="00802B6E" w:rsidP="00802B6E">
      <w:r w:rsidRPr="00802B6E">
        <w:t xml:space="preserve">    &lt;</w:t>
      </w:r>
      <w:proofErr w:type="spellStart"/>
      <w:r w:rsidRPr="00802B6E">
        <w:t>BookForm</w:t>
      </w:r>
      <w:proofErr w:type="spellEnd"/>
      <w:r w:rsidRPr="00802B6E">
        <w:t xml:space="preserve"> /&gt;</w:t>
      </w:r>
    </w:p>
    <w:p w14:paraId="7F422233" w14:textId="77777777" w:rsidR="00802B6E" w:rsidRPr="00802B6E" w:rsidRDefault="00802B6E" w:rsidP="00802B6E">
      <w:r w:rsidRPr="00802B6E">
        <w:t xml:space="preserve">  &lt;/template&gt;</w:t>
      </w:r>
    </w:p>
    <w:p w14:paraId="2726F9F0" w14:textId="77777777" w:rsidR="00802B6E" w:rsidRPr="00802B6E" w:rsidRDefault="00802B6E" w:rsidP="00802B6E">
      <w:r w:rsidRPr="00802B6E">
        <w:t>&lt;/BaseModal&gt;</w:t>
      </w:r>
    </w:p>
    <w:p w14:paraId="1D4F25F6" w14:textId="77777777" w:rsidR="00802B6E" w:rsidRPr="00802B6E" w:rsidRDefault="00802B6E" w:rsidP="00802B6E">
      <w:pPr>
        <w:rPr>
          <w:lang w:val="ru-RU"/>
        </w:rPr>
      </w:pPr>
      <w:r w:rsidRPr="00802B6E">
        <w:rPr>
          <w:lang w:val="ru-RU"/>
        </w:rPr>
        <w:t>Использование слотов позволяет переиспользовать модальные окна и другие компоненты для различных задач.</w:t>
      </w:r>
    </w:p>
    <w:p w14:paraId="743104FD" w14:textId="6BD3F631" w:rsidR="00802B6E" w:rsidRDefault="00802B6E" w:rsidP="00802B6E">
      <w:r w:rsidRPr="00802B6E">
        <w:rPr>
          <w:lang w:val="ru-RU"/>
        </w:rPr>
        <w:drawing>
          <wp:inline distT="0" distB="0" distL="0" distR="0" wp14:anchorId="3D98B33C" wp14:editId="01CEA20C">
            <wp:extent cx="5943600" cy="3183890"/>
            <wp:effectExtent l="0" t="0" r="0" b="0"/>
            <wp:docPr id="383910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0529" name=""/>
                    <pic:cNvPicPr/>
                  </pic:nvPicPr>
                  <pic:blipFill>
                    <a:blip r:embed="rId22"/>
                    <a:stretch>
                      <a:fillRect/>
                    </a:stretch>
                  </pic:blipFill>
                  <pic:spPr>
                    <a:xfrm>
                      <a:off x="0" y="0"/>
                      <a:ext cx="5943600" cy="3183890"/>
                    </a:xfrm>
                    <a:prstGeom prst="rect">
                      <a:avLst/>
                    </a:prstGeom>
                  </pic:spPr>
                </pic:pic>
              </a:graphicData>
            </a:graphic>
          </wp:inline>
        </w:drawing>
      </w:r>
    </w:p>
    <w:p w14:paraId="6CD49BE8" w14:textId="5A57B1F2" w:rsidR="00802B6E" w:rsidRDefault="00802B6E" w:rsidP="00802B6E">
      <w:r w:rsidRPr="00802B6E">
        <w:lastRenderedPageBreak/>
        <w:drawing>
          <wp:inline distT="0" distB="0" distL="0" distR="0" wp14:anchorId="7152814E" wp14:editId="00C580BA">
            <wp:extent cx="5943600" cy="3218180"/>
            <wp:effectExtent l="0" t="0" r="0" b="1270"/>
            <wp:docPr id="1171209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09088" name=""/>
                    <pic:cNvPicPr/>
                  </pic:nvPicPr>
                  <pic:blipFill>
                    <a:blip r:embed="rId23"/>
                    <a:stretch>
                      <a:fillRect/>
                    </a:stretch>
                  </pic:blipFill>
                  <pic:spPr>
                    <a:xfrm>
                      <a:off x="0" y="0"/>
                      <a:ext cx="5943600" cy="3218180"/>
                    </a:xfrm>
                    <a:prstGeom prst="rect">
                      <a:avLst/>
                    </a:prstGeom>
                  </pic:spPr>
                </pic:pic>
              </a:graphicData>
            </a:graphic>
          </wp:inline>
        </w:drawing>
      </w:r>
      <w:r w:rsidRPr="00802B6E">
        <w:drawing>
          <wp:inline distT="0" distB="0" distL="0" distR="0" wp14:anchorId="3B176D10" wp14:editId="06C62AF3">
            <wp:extent cx="5943600" cy="3205480"/>
            <wp:effectExtent l="0" t="0" r="0" b="0"/>
            <wp:docPr id="713962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2863" name=""/>
                    <pic:cNvPicPr/>
                  </pic:nvPicPr>
                  <pic:blipFill>
                    <a:blip r:embed="rId24"/>
                    <a:stretch>
                      <a:fillRect/>
                    </a:stretch>
                  </pic:blipFill>
                  <pic:spPr>
                    <a:xfrm>
                      <a:off x="0" y="0"/>
                      <a:ext cx="5943600" cy="3205480"/>
                    </a:xfrm>
                    <a:prstGeom prst="rect">
                      <a:avLst/>
                    </a:prstGeom>
                  </pic:spPr>
                </pic:pic>
              </a:graphicData>
            </a:graphic>
          </wp:inline>
        </w:drawing>
      </w:r>
    </w:p>
    <w:p w14:paraId="5B9E6CAD" w14:textId="77777777" w:rsidR="00236B28" w:rsidRDefault="00236B28" w:rsidP="00802B6E"/>
    <w:p w14:paraId="35AE29DB" w14:textId="1E32D831" w:rsidR="00236B28" w:rsidRPr="00802B6E" w:rsidRDefault="00802B6E" w:rsidP="00802B6E">
      <w:r w:rsidRPr="00802B6E">
        <w:lastRenderedPageBreak/>
        <w:drawing>
          <wp:inline distT="0" distB="0" distL="0" distR="0" wp14:anchorId="19A43A08" wp14:editId="372469C5">
            <wp:extent cx="5943600" cy="3202305"/>
            <wp:effectExtent l="0" t="0" r="0" b="0"/>
            <wp:docPr id="470556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56260" name=""/>
                    <pic:cNvPicPr/>
                  </pic:nvPicPr>
                  <pic:blipFill>
                    <a:blip r:embed="rId25"/>
                    <a:stretch>
                      <a:fillRect/>
                    </a:stretch>
                  </pic:blipFill>
                  <pic:spPr>
                    <a:xfrm>
                      <a:off x="0" y="0"/>
                      <a:ext cx="5943600" cy="3202305"/>
                    </a:xfrm>
                    <a:prstGeom prst="rect">
                      <a:avLst/>
                    </a:prstGeom>
                  </pic:spPr>
                </pic:pic>
              </a:graphicData>
            </a:graphic>
          </wp:inline>
        </w:drawing>
      </w:r>
      <w:r w:rsidRPr="00802B6E">
        <w:drawing>
          <wp:inline distT="0" distB="0" distL="0" distR="0" wp14:anchorId="19966204" wp14:editId="3B17D691">
            <wp:extent cx="5943600" cy="3196590"/>
            <wp:effectExtent l="0" t="0" r="0" b="3810"/>
            <wp:docPr id="759633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33603" name=""/>
                    <pic:cNvPicPr/>
                  </pic:nvPicPr>
                  <pic:blipFill>
                    <a:blip r:embed="rId26"/>
                    <a:stretch>
                      <a:fillRect/>
                    </a:stretch>
                  </pic:blipFill>
                  <pic:spPr>
                    <a:xfrm>
                      <a:off x="0" y="0"/>
                      <a:ext cx="5943600" cy="3196590"/>
                    </a:xfrm>
                    <a:prstGeom prst="rect">
                      <a:avLst/>
                    </a:prstGeom>
                  </pic:spPr>
                </pic:pic>
              </a:graphicData>
            </a:graphic>
          </wp:inline>
        </w:drawing>
      </w:r>
      <w:r w:rsidR="00236B28" w:rsidRPr="00236B28">
        <w:lastRenderedPageBreak/>
        <w:drawing>
          <wp:inline distT="0" distB="0" distL="0" distR="0" wp14:anchorId="2994DB0C" wp14:editId="4924A74C">
            <wp:extent cx="5943600" cy="3211830"/>
            <wp:effectExtent l="0" t="0" r="0" b="7620"/>
            <wp:docPr id="717089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9221" name=""/>
                    <pic:cNvPicPr/>
                  </pic:nvPicPr>
                  <pic:blipFill>
                    <a:blip r:embed="rId27"/>
                    <a:stretch>
                      <a:fillRect/>
                    </a:stretch>
                  </pic:blipFill>
                  <pic:spPr>
                    <a:xfrm>
                      <a:off x="0" y="0"/>
                      <a:ext cx="5943600" cy="3211830"/>
                    </a:xfrm>
                    <a:prstGeom prst="rect">
                      <a:avLst/>
                    </a:prstGeom>
                  </pic:spPr>
                </pic:pic>
              </a:graphicData>
            </a:graphic>
          </wp:inline>
        </w:drawing>
      </w:r>
    </w:p>
    <w:sectPr w:rsidR="00236B28" w:rsidRPr="00802B6E" w:rsidSect="001C2C4D">
      <w:footerReference w:type="default" r:id="rId28"/>
      <w:pgSz w:w="12240" w:h="15840"/>
      <w:pgMar w:top="851" w:right="1440" w:bottom="851" w:left="1440"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907B" w14:textId="77777777" w:rsidR="00AC1458" w:rsidRDefault="00AC1458" w:rsidP="003131E7">
      <w:pPr>
        <w:spacing w:after="0" w:line="240" w:lineRule="auto"/>
      </w:pPr>
      <w:r>
        <w:separator/>
      </w:r>
    </w:p>
  </w:endnote>
  <w:endnote w:type="continuationSeparator" w:id="0">
    <w:p w14:paraId="7BDF2FE1" w14:textId="77777777" w:rsidR="00AC1458" w:rsidRDefault="00AC1458" w:rsidP="00313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ascadia Code">
    <w:panose1 w:val="020B0609020000020004"/>
    <w:charset w:val="CC"/>
    <w:family w:val="modern"/>
    <w:pitch w:val="fixed"/>
    <w:sig w:usb0="A1002AFF" w:usb1="C200F9FB" w:usb2="00040020" w:usb3="00000000" w:csb0="000001FF" w:csb1="00000000"/>
  </w:font>
  <w:font w:name="Lazursky">
    <w:altName w:val="Calibri"/>
    <w:charset w:val="00"/>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57440"/>
      <w:docPartObj>
        <w:docPartGallery w:val="Page Numbers (Bottom of Page)"/>
        <w:docPartUnique/>
      </w:docPartObj>
    </w:sdtPr>
    <w:sdtContent>
      <w:p w14:paraId="1125050A" w14:textId="2366949D" w:rsidR="003131E7" w:rsidRDefault="003131E7">
        <w:pPr>
          <w:pStyle w:val="a7"/>
          <w:jc w:val="right"/>
        </w:pPr>
        <w:r>
          <w:fldChar w:fldCharType="begin"/>
        </w:r>
        <w:r>
          <w:instrText>PAGE   \* MERGEFORMAT</w:instrText>
        </w:r>
        <w:r>
          <w:fldChar w:fldCharType="separate"/>
        </w:r>
        <w:r>
          <w:rPr>
            <w:lang w:val="ru-RU"/>
          </w:rPr>
          <w:t>2</w:t>
        </w:r>
        <w:r>
          <w:fldChar w:fldCharType="end"/>
        </w:r>
      </w:p>
    </w:sdtContent>
  </w:sdt>
  <w:p w14:paraId="62B10F4B" w14:textId="77777777" w:rsidR="003131E7" w:rsidRDefault="003131E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37600" w14:textId="77777777" w:rsidR="00AC1458" w:rsidRDefault="00AC1458" w:rsidP="003131E7">
      <w:pPr>
        <w:spacing w:after="0" w:line="240" w:lineRule="auto"/>
      </w:pPr>
      <w:r>
        <w:separator/>
      </w:r>
    </w:p>
  </w:footnote>
  <w:footnote w:type="continuationSeparator" w:id="0">
    <w:p w14:paraId="74B7AA05" w14:textId="77777777" w:rsidR="00AC1458" w:rsidRDefault="00AC1458" w:rsidP="00313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3411C2"/>
    <w:multiLevelType w:val="multilevel"/>
    <w:tmpl w:val="D69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B4430"/>
    <w:multiLevelType w:val="multilevel"/>
    <w:tmpl w:val="561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451EA"/>
    <w:multiLevelType w:val="multilevel"/>
    <w:tmpl w:val="70C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302D1"/>
    <w:multiLevelType w:val="multilevel"/>
    <w:tmpl w:val="5BFC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518DB"/>
    <w:multiLevelType w:val="multilevel"/>
    <w:tmpl w:val="7DB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C1C3A"/>
    <w:multiLevelType w:val="multilevel"/>
    <w:tmpl w:val="306C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7451C"/>
    <w:multiLevelType w:val="multilevel"/>
    <w:tmpl w:val="170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13E35"/>
    <w:multiLevelType w:val="multilevel"/>
    <w:tmpl w:val="7A2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D3764"/>
    <w:multiLevelType w:val="multilevel"/>
    <w:tmpl w:val="76A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923A5"/>
    <w:multiLevelType w:val="multilevel"/>
    <w:tmpl w:val="41C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83F35"/>
    <w:multiLevelType w:val="multilevel"/>
    <w:tmpl w:val="16F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843B6"/>
    <w:multiLevelType w:val="multilevel"/>
    <w:tmpl w:val="B19AD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295A18"/>
    <w:multiLevelType w:val="multilevel"/>
    <w:tmpl w:val="0DF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77680"/>
    <w:multiLevelType w:val="multilevel"/>
    <w:tmpl w:val="B48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511B7"/>
    <w:multiLevelType w:val="multilevel"/>
    <w:tmpl w:val="A0267FC4"/>
    <w:lvl w:ilvl="0">
      <w:start w:val="1"/>
      <w:numFmt w:val="decimal"/>
      <w:lvlText w:val="%1"/>
      <w:lvlJc w:val="left"/>
      <w:pPr>
        <w:ind w:left="405" w:hanging="40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A2D08C7"/>
    <w:multiLevelType w:val="multilevel"/>
    <w:tmpl w:val="C42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1324F"/>
    <w:multiLevelType w:val="multilevel"/>
    <w:tmpl w:val="8D28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422CA"/>
    <w:multiLevelType w:val="multilevel"/>
    <w:tmpl w:val="A96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E06D4"/>
    <w:multiLevelType w:val="multilevel"/>
    <w:tmpl w:val="335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06832"/>
    <w:multiLevelType w:val="multilevel"/>
    <w:tmpl w:val="2684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22FC"/>
    <w:multiLevelType w:val="multilevel"/>
    <w:tmpl w:val="CA5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C0900"/>
    <w:multiLevelType w:val="multilevel"/>
    <w:tmpl w:val="D2E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F2691"/>
    <w:multiLevelType w:val="multilevel"/>
    <w:tmpl w:val="7B6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7728A"/>
    <w:multiLevelType w:val="multilevel"/>
    <w:tmpl w:val="C58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43D3F"/>
    <w:multiLevelType w:val="multilevel"/>
    <w:tmpl w:val="C03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22B4C"/>
    <w:multiLevelType w:val="multilevel"/>
    <w:tmpl w:val="99DC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D31A1"/>
    <w:multiLevelType w:val="multilevel"/>
    <w:tmpl w:val="55D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12D12"/>
    <w:multiLevelType w:val="multilevel"/>
    <w:tmpl w:val="A5C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26E51"/>
    <w:multiLevelType w:val="multilevel"/>
    <w:tmpl w:val="E47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8235D"/>
    <w:multiLevelType w:val="multilevel"/>
    <w:tmpl w:val="A85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E15C5"/>
    <w:multiLevelType w:val="multilevel"/>
    <w:tmpl w:val="915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D50F8"/>
    <w:multiLevelType w:val="multilevel"/>
    <w:tmpl w:val="FD9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06897"/>
    <w:multiLevelType w:val="multilevel"/>
    <w:tmpl w:val="89F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816940">
    <w:abstractNumId w:val="8"/>
  </w:num>
  <w:num w:numId="2" w16cid:durableId="557329251">
    <w:abstractNumId w:val="6"/>
  </w:num>
  <w:num w:numId="3" w16cid:durableId="535045695">
    <w:abstractNumId w:val="5"/>
  </w:num>
  <w:num w:numId="4" w16cid:durableId="354044582">
    <w:abstractNumId w:val="4"/>
  </w:num>
  <w:num w:numId="5" w16cid:durableId="135145707">
    <w:abstractNumId w:val="7"/>
  </w:num>
  <w:num w:numId="6" w16cid:durableId="63647617">
    <w:abstractNumId w:val="3"/>
  </w:num>
  <w:num w:numId="7" w16cid:durableId="1605384711">
    <w:abstractNumId w:val="2"/>
  </w:num>
  <w:num w:numId="8" w16cid:durableId="1185746872">
    <w:abstractNumId w:val="1"/>
  </w:num>
  <w:num w:numId="9" w16cid:durableId="1217014104">
    <w:abstractNumId w:val="0"/>
  </w:num>
  <w:num w:numId="10" w16cid:durableId="1585991233">
    <w:abstractNumId w:val="32"/>
  </w:num>
  <w:num w:numId="11" w16cid:durableId="1405495964">
    <w:abstractNumId w:val="28"/>
  </w:num>
  <w:num w:numId="12" w16cid:durableId="1779522159">
    <w:abstractNumId w:val="35"/>
  </w:num>
  <w:num w:numId="13" w16cid:durableId="841435666">
    <w:abstractNumId w:val="21"/>
  </w:num>
  <w:num w:numId="14" w16cid:durableId="996416391">
    <w:abstractNumId w:val="30"/>
  </w:num>
  <w:num w:numId="15" w16cid:durableId="1309361076">
    <w:abstractNumId w:val="29"/>
  </w:num>
  <w:num w:numId="16" w16cid:durableId="1287664507">
    <w:abstractNumId w:val="18"/>
  </w:num>
  <w:num w:numId="17" w16cid:durableId="853106040">
    <w:abstractNumId w:val="24"/>
  </w:num>
  <w:num w:numId="18" w16cid:durableId="2140371986">
    <w:abstractNumId w:val="23"/>
  </w:num>
  <w:num w:numId="19" w16cid:durableId="409087003">
    <w:abstractNumId w:val="38"/>
  </w:num>
  <w:num w:numId="20" w16cid:durableId="522675346">
    <w:abstractNumId w:val="31"/>
  </w:num>
  <w:num w:numId="21" w16cid:durableId="251552444">
    <w:abstractNumId w:val="16"/>
  </w:num>
  <w:num w:numId="22" w16cid:durableId="32774913">
    <w:abstractNumId w:val="17"/>
  </w:num>
  <w:num w:numId="23" w16cid:durableId="1572961967">
    <w:abstractNumId w:val="26"/>
  </w:num>
  <w:num w:numId="24" w16cid:durableId="785925168">
    <w:abstractNumId w:val="12"/>
  </w:num>
  <w:num w:numId="25" w16cid:durableId="1334801838">
    <w:abstractNumId w:val="22"/>
  </w:num>
  <w:num w:numId="26" w16cid:durableId="910772521">
    <w:abstractNumId w:val="36"/>
  </w:num>
  <w:num w:numId="27" w16cid:durableId="1792285869">
    <w:abstractNumId w:val="39"/>
  </w:num>
  <w:num w:numId="28" w16cid:durableId="1153714484">
    <w:abstractNumId w:val="14"/>
  </w:num>
  <w:num w:numId="29" w16cid:durableId="735930579">
    <w:abstractNumId w:val="11"/>
  </w:num>
  <w:num w:numId="30" w16cid:durableId="500584229">
    <w:abstractNumId w:val="10"/>
  </w:num>
  <w:num w:numId="31" w16cid:durableId="1391881136">
    <w:abstractNumId w:val="40"/>
  </w:num>
  <w:num w:numId="32" w16cid:durableId="1153571560">
    <w:abstractNumId w:val="41"/>
  </w:num>
  <w:num w:numId="33" w16cid:durableId="655037655">
    <w:abstractNumId w:val="33"/>
  </w:num>
  <w:num w:numId="34" w16cid:durableId="2120493268">
    <w:abstractNumId w:val="27"/>
  </w:num>
  <w:num w:numId="35" w16cid:durableId="337118455">
    <w:abstractNumId w:val="9"/>
  </w:num>
  <w:num w:numId="36" w16cid:durableId="447046065">
    <w:abstractNumId w:val="19"/>
  </w:num>
  <w:num w:numId="37" w16cid:durableId="579951538">
    <w:abstractNumId w:val="13"/>
  </w:num>
  <w:num w:numId="38" w16cid:durableId="204102029">
    <w:abstractNumId w:val="15"/>
  </w:num>
  <w:num w:numId="39" w16cid:durableId="1282806961">
    <w:abstractNumId w:val="25"/>
  </w:num>
  <w:num w:numId="40" w16cid:durableId="647520554">
    <w:abstractNumId w:val="37"/>
  </w:num>
  <w:num w:numId="41" w16cid:durableId="336418785">
    <w:abstractNumId w:val="34"/>
  </w:num>
  <w:num w:numId="42" w16cid:durableId="16577570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EF3"/>
    <w:rsid w:val="0015074B"/>
    <w:rsid w:val="001C2C4D"/>
    <w:rsid w:val="00236B28"/>
    <w:rsid w:val="0026022D"/>
    <w:rsid w:val="0029639D"/>
    <w:rsid w:val="003131E7"/>
    <w:rsid w:val="00326F90"/>
    <w:rsid w:val="003609BD"/>
    <w:rsid w:val="0043244E"/>
    <w:rsid w:val="0045375E"/>
    <w:rsid w:val="0052219A"/>
    <w:rsid w:val="00530C90"/>
    <w:rsid w:val="00782FAA"/>
    <w:rsid w:val="00802B6E"/>
    <w:rsid w:val="008C783E"/>
    <w:rsid w:val="0090117C"/>
    <w:rsid w:val="009F7A29"/>
    <w:rsid w:val="00AA1D8D"/>
    <w:rsid w:val="00AC1458"/>
    <w:rsid w:val="00B47730"/>
    <w:rsid w:val="00CB0664"/>
    <w:rsid w:val="00E86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097FCD"/>
  <w14:defaultImageDpi w14:val="300"/>
  <w15:docId w15:val="{2A18D28D-98EC-4A89-826C-A8E265DC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609BD"/>
    <w:pPr>
      <w:spacing w:line="360" w:lineRule="auto"/>
    </w:pPr>
    <w:rPr>
      <w:rFonts w:ascii="Times New Roman" w:hAnsi="Times New Roman"/>
      <w:sz w:val="28"/>
    </w:rPr>
  </w:style>
  <w:style w:type="paragraph" w:styleId="1">
    <w:name w:val="heading 1"/>
    <w:basedOn w:val="a1"/>
    <w:next w:val="a1"/>
    <w:link w:val="10"/>
    <w:uiPriority w:val="9"/>
    <w:qFormat/>
    <w:rsid w:val="00782FAA"/>
    <w:pPr>
      <w:keepNext/>
      <w:keepLines/>
      <w:spacing w:before="480" w:after="0"/>
      <w:outlineLvl w:val="0"/>
    </w:pPr>
    <w:rPr>
      <w:rFonts w:eastAsiaTheme="majorEastAsia" w:cstheme="majorBidi"/>
      <w:b/>
      <w:bCs/>
      <w:color w:val="000000" w:themeColor="text1"/>
      <w:sz w:val="36"/>
      <w:szCs w:val="28"/>
    </w:rPr>
  </w:style>
  <w:style w:type="paragraph" w:styleId="21">
    <w:name w:val="heading 2"/>
    <w:basedOn w:val="a1"/>
    <w:next w:val="a1"/>
    <w:link w:val="22"/>
    <w:uiPriority w:val="9"/>
    <w:unhideWhenUsed/>
    <w:qFormat/>
    <w:rsid w:val="00782FAA"/>
    <w:pPr>
      <w:keepNext/>
      <w:keepLines/>
      <w:spacing w:before="200" w:after="0"/>
      <w:outlineLvl w:val="1"/>
    </w:pPr>
    <w:rPr>
      <w:rFonts w:eastAsiaTheme="majorEastAsia" w:cstheme="majorBidi"/>
      <w:b/>
      <w:bCs/>
      <w:color w:val="000000" w:themeColor="text1"/>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782FAA"/>
    <w:rPr>
      <w:rFonts w:ascii="Times New Roman" w:eastAsiaTheme="majorEastAsia" w:hAnsi="Times New Roman" w:cstheme="majorBidi"/>
      <w:b/>
      <w:bCs/>
      <w:color w:val="000000" w:themeColor="text1"/>
      <w:sz w:val="36"/>
      <w:szCs w:val="28"/>
    </w:rPr>
  </w:style>
  <w:style w:type="character" w:customStyle="1" w:styleId="22">
    <w:name w:val="Заголовок 2 Знак"/>
    <w:basedOn w:val="a2"/>
    <w:link w:val="21"/>
    <w:uiPriority w:val="9"/>
    <w:rsid w:val="00782FAA"/>
    <w:rPr>
      <w:rFonts w:ascii="Times New Roman" w:eastAsiaTheme="majorEastAsia" w:hAnsi="Times New Roman" w:cstheme="majorBidi"/>
      <w:b/>
      <w:bCs/>
      <w:color w:val="000000" w:themeColor="text1"/>
      <w:sz w:val="32"/>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Код"/>
    <w:basedOn w:val="a1"/>
    <w:link w:val="aff9"/>
    <w:qFormat/>
    <w:rsid w:val="009F7A29"/>
    <w:pPr>
      <w:pBdr>
        <w:top w:val="single" w:sz="4" w:space="1" w:color="auto"/>
        <w:left w:val="single" w:sz="4" w:space="4" w:color="auto"/>
        <w:bottom w:val="single" w:sz="4" w:space="1" w:color="auto"/>
        <w:right w:val="single" w:sz="4" w:space="4" w:color="auto"/>
      </w:pBdr>
      <w:shd w:val="clear" w:color="auto" w:fill="F2F2F2" w:themeFill="background1" w:themeFillShade="F2"/>
      <w:spacing w:line="240" w:lineRule="auto"/>
    </w:pPr>
    <w:rPr>
      <w:rFonts w:ascii="Cascadia Code" w:hAnsi="Cascadia Code"/>
      <w:sz w:val="20"/>
      <w:szCs w:val="20"/>
    </w:rPr>
  </w:style>
  <w:style w:type="character" w:customStyle="1" w:styleId="aff9">
    <w:name w:val="Код Знак"/>
    <w:basedOn w:val="a2"/>
    <w:link w:val="aff8"/>
    <w:rsid w:val="009F7A29"/>
    <w:rPr>
      <w:rFonts w:ascii="Cascadia Code" w:hAnsi="Cascadia Code"/>
      <w:sz w:val="20"/>
      <w:szCs w:val="20"/>
      <w:shd w:val="clear" w:color="auto" w:fill="F2F2F2" w:themeFill="background1" w:themeFillShade="F2"/>
    </w:rPr>
  </w:style>
  <w:style w:type="paragraph" w:styleId="14">
    <w:name w:val="toc 1"/>
    <w:basedOn w:val="a1"/>
    <w:next w:val="a1"/>
    <w:autoRedefine/>
    <w:uiPriority w:val="39"/>
    <w:unhideWhenUsed/>
    <w:rsid w:val="001C2C4D"/>
    <w:pPr>
      <w:spacing w:after="100"/>
    </w:pPr>
  </w:style>
  <w:style w:type="paragraph" w:styleId="2c">
    <w:name w:val="toc 2"/>
    <w:basedOn w:val="a1"/>
    <w:next w:val="a1"/>
    <w:autoRedefine/>
    <w:uiPriority w:val="39"/>
    <w:unhideWhenUsed/>
    <w:rsid w:val="001C2C4D"/>
    <w:pPr>
      <w:spacing w:after="100"/>
      <w:ind w:left="280"/>
    </w:pPr>
  </w:style>
  <w:style w:type="character" w:styleId="affa">
    <w:name w:val="Hyperlink"/>
    <w:basedOn w:val="a2"/>
    <w:uiPriority w:val="99"/>
    <w:unhideWhenUsed/>
    <w:rsid w:val="001C2C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3516</Words>
  <Characters>20045</Characters>
  <Application>Microsoft Office Word</Application>
  <DocSecurity>0</DocSecurity>
  <Lines>167</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Frolov</cp:lastModifiedBy>
  <cp:revision>2</cp:revision>
  <dcterms:created xsi:type="dcterms:W3CDTF">2026-06-15T19:07:00Z</dcterms:created>
  <dcterms:modified xsi:type="dcterms:W3CDTF">2026-06-15T19:07:00Z</dcterms:modified>
  <cp:category/>
</cp:coreProperties>
</file>